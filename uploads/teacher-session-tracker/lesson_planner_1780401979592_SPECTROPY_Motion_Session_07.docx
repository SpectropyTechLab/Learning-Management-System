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07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 equation of motion and retardation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v=u+at; retardation; stop-time problems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Q7, Q9, Q10, Q43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Q11, Q21, Q23, Q45, Q46, Q56, Q57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v = u + at to find final velocity, acceleration or stopping time.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Apply negative acceleration for retardation.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Justify assertion-reason answers with calculation.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u-v-a-t identification; Sign convention; Retardation reasoning.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Acceleration formula and unit conversion.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sets a sign rule: choose positive along initial motion; braking acceleration is negative. Students label u, v, a, t before substitution.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Acceleration of car slowing from 20 m/s to rest in 4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First equation/formula recognition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Q9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Velocity after 3 s for u=10 m/s and a=2 m/s²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First equation/formula recognition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for train decelerating at 0.2 m/s² from 20 m/s to stop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First equation/formula recognition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Retardation of a car stopping from 15 m/s in 5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Substitution in kinematic equations and retardation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Equation relating initial velocity, final velocity and displacement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First equation/formula recognition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v and s for u=5 m/s, a=2 m/s², t=2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Equations used for uniformly accelerated motion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 u=0, s=1/2 at² derived from s=ut+1/2at²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v²=u²+2as does not involve time and relates v, a,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to accelerate from rest to 40 km/h at 0.5 m/s²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acceleration equations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to decelerate from 40 km/h to rest at 0.2 m/s²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acceleration equations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Dropping the negative sign for braking.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Using speed values in km/h with m/s².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Starting calculation before identifying given/required.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Write u, v, a, t, s on the board. Ask: 'Which data is given/required? Do not substitute yet. First identify the model.' Students label variables for one teach question.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 the first equation step by step. Teacher thinks aloud: 'Before calculating, tell me the unit. Is acceleration speeding up or braking? What sign should a have?' Show the unit check and one common wrong substitution.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Q7, Q9, Q10, Q43. Students call out given/required, choose formula, and justify why other formulas are not efficient. Teacher asks: 'Why would this fail?' when a wrong formula is suggested.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independently attempt the final teach question in pairs/solo. Teacher circulates and sorts errors into sign error, unit error, formula-choice error and arithmetic error.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each student writes one line: concept model + formula + unit check. Assign homework Q11, Q21, Q23, Q45, Q46, Q56, Q57 with instruction to underline given data and box units.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Next class adds displacement equations.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Next class adds displacement equations.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F7AD3-6577-4CA4-B6F9-239A6CD8AB7F}"/>
</file>

<file path=customXml/itemProps3.xml><?xml version="1.0" encoding="utf-8"?>
<ds:datastoreItem xmlns:ds="http://schemas.openxmlformats.org/officeDocument/2006/customXml" ds:itemID="{AE9EB71D-972B-4E18-9D64-C3DA4CCEA4DC}"/>
</file>

<file path=customXml/itemProps4.xml><?xml version="1.0" encoding="utf-8"?>
<ds:datastoreItem xmlns:ds="http://schemas.openxmlformats.org/officeDocument/2006/customXml" ds:itemID="{4945756C-1EFB-41AF-B078-45831ABB1E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