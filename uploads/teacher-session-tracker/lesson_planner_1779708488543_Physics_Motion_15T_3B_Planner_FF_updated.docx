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EC80" w14:textId="77777777" w:rsidR="001001FE" w:rsidRDefault="00E4667B">
      <w:pPr>
        <w:jc w:val="center"/>
      </w:pPr>
      <w:r>
        <w:rPr>
          <w:b/>
          <w:color w:val="0B2A4A"/>
          <w:sz w:val="48"/>
        </w:rPr>
        <w:t>FUTURE FOUNDATION</w:t>
      </w:r>
    </w:p>
    <w:p w14:paraId="121CB67B" w14:textId="77777777" w:rsidR="001001FE" w:rsidRDefault="00E4667B">
      <w:pPr>
        <w:jc w:val="center"/>
      </w:pPr>
      <w:r>
        <w:rPr>
          <w:b/>
          <w:color w:val="C8961B"/>
          <w:sz w:val="28"/>
        </w:rPr>
        <w:t>Structured Coaching Lesson Planner</w:t>
      </w:r>
    </w:p>
    <w:p w14:paraId="72914733" w14:textId="77777777" w:rsidR="001001FE" w:rsidRDefault="001001FE"/>
    <w:p w14:paraId="4A656A69" w14:textId="77777777" w:rsidR="001001FE" w:rsidRDefault="00E4667B">
      <w:pPr>
        <w:jc w:val="center"/>
      </w:pPr>
      <w:r>
        <w:rPr>
          <w:b/>
          <w:color w:val="0B2A4A"/>
          <w:sz w:val="36"/>
        </w:rPr>
        <w:t>Motion (Complete Chapter — Rest &amp; Motion, Distance &amp; Displacement, Speed, Velocity, Uniform &amp; Non-Uniform Motion, Acceleration, Equations of Motion, Graphs, Free Fall, Circular Motion)</w:t>
      </w:r>
    </w:p>
    <w:p w14:paraId="10F3F777" w14:textId="5217D9F6" w:rsidR="001001FE" w:rsidRDefault="00E4667B" w:rsidP="005477E6">
      <w:pPr>
        <w:jc w:val="center"/>
      </w:pPr>
      <w:r>
        <w:rPr>
          <w:b/>
          <w:color w:val="4A4A4A"/>
          <w:sz w:val="24"/>
        </w:rPr>
        <w:t>Physics — Motion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6"/>
        <w:gridCol w:w="4928"/>
      </w:tblGrid>
      <w:tr w:rsidR="001001FE" w14:paraId="130F2AC6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A6943DA" w14:textId="77777777" w:rsidR="001001FE" w:rsidRDefault="00E4667B">
            <w:r>
              <w:t>Subject</w:t>
            </w:r>
          </w:p>
        </w:tc>
        <w:tc>
          <w:tcPr>
            <w:tcW w:w="4986" w:type="dxa"/>
          </w:tcPr>
          <w:p w14:paraId="335D082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Physics</w:t>
            </w:r>
          </w:p>
        </w:tc>
      </w:tr>
      <w:tr w:rsidR="001001FE" w14:paraId="095B156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7E8968A" w14:textId="77777777" w:rsidR="001001FE" w:rsidRDefault="00E4667B">
            <w:r>
              <w:t>Chapter / Unit</w:t>
            </w:r>
          </w:p>
        </w:tc>
        <w:tc>
          <w:tcPr>
            <w:tcW w:w="4986" w:type="dxa"/>
          </w:tcPr>
          <w:p w14:paraId="40E4173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Motion</w:t>
            </w:r>
          </w:p>
        </w:tc>
      </w:tr>
      <w:tr w:rsidR="001001FE" w14:paraId="6105DCDA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650353C" w14:textId="77777777" w:rsidR="001001FE" w:rsidRDefault="00E4667B">
            <w:r>
              <w:t>Topic</w:t>
            </w:r>
          </w:p>
        </w:tc>
        <w:tc>
          <w:tcPr>
            <w:tcW w:w="4986" w:type="dxa"/>
          </w:tcPr>
          <w:p w14:paraId="4E16F01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Motion (Complete Chapter — Rest &amp; Motion, Distance &amp; Displacement, Speed, Velocity, Uniform &amp; Non-Uniform Motion, Acceleration, Equations of Motion, Graphs, Free Fall, Circular Motion)</w:t>
            </w:r>
          </w:p>
        </w:tc>
      </w:tr>
      <w:tr w:rsidR="001001FE" w14:paraId="5811DE2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8F67502" w14:textId="77777777" w:rsidR="001001FE" w:rsidRDefault="00E4667B">
            <w:r>
              <w:t>Target Level</w:t>
            </w:r>
          </w:p>
        </w:tc>
        <w:tc>
          <w:tcPr>
            <w:tcW w:w="4986" w:type="dxa"/>
          </w:tcPr>
          <w:p w14:paraId="61F3911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CBSE Class 9</w:t>
            </w:r>
          </w:p>
        </w:tc>
      </w:tr>
      <w:tr w:rsidR="001001FE" w14:paraId="2ECF106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841386" w14:textId="77777777" w:rsidR="001001FE" w:rsidRDefault="00E4667B">
            <w:r>
              <w:t>Batch Type</w:t>
            </w:r>
          </w:p>
        </w:tc>
        <w:tc>
          <w:tcPr>
            <w:tcW w:w="4986" w:type="dxa"/>
          </w:tcPr>
          <w:p w14:paraId="25EDCC9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Foundation</w:t>
            </w:r>
          </w:p>
        </w:tc>
      </w:tr>
      <w:tr w:rsidR="001001FE" w14:paraId="1EC4065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8B42A4F" w14:textId="77777777" w:rsidR="001001FE" w:rsidRDefault="00E4667B">
            <w:r>
              <w:t>Board Focus</w:t>
            </w:r>
          </w:p>
        </w:tc>
        <w:tc>
          <w:tcPr>
            <w:tcW w:w="4986" w:type="dxa"/>
          </w:tcPr>
          <w:p w14:paraId="12C8071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CBSE</w:t>
            </w:r>
          </w:p>
        </w:tc>
      </w:tr>
      <w:tr w:rsidR="001001FE" w14:paraId="068D5A78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1353344" w14:textId="77777777" w:rsidR="001001FE" w:rsidRDefault="00E4667B">
            <w:r>
              <w:t>Teaching Sessions</w:t>
            </w:r>
          </w:p>
        </w:tc>
        <w:tc>
          <w:tcPr>
            <w:tcW w:w="4986" w:type="dxa"/>
          </w:tcPr>
          <w:p w14:paraId="50FC9FD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1001FE" w14:paraId="4DF6BDB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7D47320" w14:textId="77777777" w:rsidR="001001FE" w:rsidRDefault="00E4667B">
            <w:r>
              <w:t>Board Exam Q&amp;A Sessions</w:t>
            </w:r>
          </w:p>
        </w:tc>
        <w:tc>
          <w:tcPr>
            <w:tcW w:w="4986" w:type="dxa"/>
          </w:tcPr>
          <w:p w14:paraId="2C51820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1001FE" w14:paraId="7C105752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DD991B1" w14:textId="77777777" w:rsidR="001001FE" w:rsidRDefault="00E4667B">
            <w:r>
              <w:t>Total Sessions</w:t>
            </w:r>
          </w:p>
        </w:tc>
        <w:tc>
          <w:tcPr>
            <w:tcW w:w="4986" w:type="dxa"/>
          </w:tcPr>
          <w:p w14:paraId="6EB6F63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Teaching + 3 Board = 18 Total</w:t>
            </w:r>
          </w:p>
        </w:tc>
      </w:tr>
      <w:tr w:rsidR="001001FE" w14:paraId="5450F60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9F2DF99" w14:textId="77777777" w:rsidR="001001FE" w:rsidRDefault="00E4667B">
            <w:r>
              <w:t>Session Duration</w:t>
            </w:r>
          </w:p>
        </w:tc>
        <w:tc>
          <w:tcPr>
            <w:tcW w:w="4986" w:type="dxa"/>
          </w:tcPr>
          <w:p w14:paraId="1578BF5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minutes each</w:t>
            </w:r>
          </w:p>
        </w:tc>
      </w:tr>
      <w:tr w:rsidR="001001FE" w14:paraId="0FE6824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FBFFDA" w14:textId="77777777" w:rsidR="001001FE" w:rsidRDefault="00E4667B">
            <w:r>
              <w:t>Total Programme Duration</w:t>
            </w:r>
          </w:p>
        </w:tc>
        <w:tc>
          <w:tcPr>
            <w:tcW w:w="4986" w:type="dxa"/>
          </w:tcPr>
          <w:p w14:paraId="1E9331B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720 minutes</w:t>
            </w:r>
          </w:p>
        </w:tc>
      </w:tr>
      <w:tr w:rsidR="001001FE" w14:paraId="004023A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91FFCD7" w14:textId="77777777" w:rsidR="001001FE" w:rsidRDefault="00E4667B">
            <w:r>
              <w:t>Teaching Methodology</w:t>
            </w:r>
          </w:p>
        </w:tc>
        <w:tc>
          <w:tcPr>
            <w:tcW w:w="4986" w:type="dxa"/>
          </w:tcPr>
          <w:p w14:paraId="7B3375E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Structured Coaching — Explicit Instruction + Worksheet Integration + Board Exam Mastery</w:t>
            </w:r>
          </w:p>
        </w:tc>
      </w:tr>
    </w:tbl>
    <w:p w14:paraId="37A45845" w14:textId="77777777" w:rsidR="001001FE" w:rsidRDefault="001001FE"/>
    <w:p w14:paraId="36DB150D" w14:textId="77777777" w:rsidR="001001FE" w:rsidRDefault="00E4667B">
      <w:r>
        <w:rPr>
          <w:b/>
          <w:color w:val="0B2A4A"/>
          <w:sz w:val="20"/>
        </w:rPr>
        <w:t xml:space="preserve">Pedagogy: </w:t>
      </w:r>
      <w:r>
        <w:rPr>
          <w:sz w:val="20"/>
        </w:rPr>
        <w:t>Structured coaching with explicit instruction, systematic worksheet integration, shortcut techniques, and retrieval practice. Part A builds the concept; Part B converts the concept into board-exam marks.</w:t>
      </w:r>
    </w:p>
    <w:p w14:paraId="0272AD69" w14:textId="56A7B4E0" w:rsidR="001001FE" w:rsidRDefault="00E4667B" w:rsidP="00AB2521">
      <w:pPr>
        <w:jc w:val="center"/>
      </w:pPr>
      <w:r>
        <w:rPr>
          <w:b/>
          <w:color w:val="0B2A4A"/>
          <w:sz w:val="32"/>
        </w:rPr>
        <w:t>Teaching Planner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9"/>
        <w:gridCol w:w="2472"/>
        <w:gridCol w:w="2462"/>
        <w:gridCol w:w="2471"/>
      </w:tblGrid>
      <w:tr w:rsidR="001001FE" w14:paraId="6D4A2A63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0B2A4A"/>
          </w:tcPr>
          <w:p w14:paraId="04734241" w14:textId="77777777" w:rsidR="001001FE" w:rsidRDefault="00E4667B">
            <w:r>
              <w:rPr>
                <w:color w:val="FFFFFF"/>
              </w:rPr>
              <w:t>#</w:t>
            </w:r>
          </w:p>
        </w:tc>
        <w:tc>
          <w:tcPr>
            <w:tcW w:w="2493" w:type="dxa"/>
            <w:shd w:val="clear" w:color="auto" w:fill="0B2A4A"/>
          </w:tcPr>
          <w:p w14:paraId="54C1786D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Session Focus</w:t>
            </w:r>
          </w:p>
        </w:tc>
        <w:tc>
          <w:tcPr>
            <w:tcW w:w="2493" w:type="dxa"/>
            <w:shd w:val="clear" w:color="auto" w:fill="0B2A4A"/>
          </w:tcPr>
          <w:p w14:paraId="1D35E301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Part</w:t>
            </w:r>
          </w:p>
        </w:tc>
        <w:tc>
          <w:tcPr>
            <w:tcW w:w="2493" w:type="dxa"/>
            <w:shd w:val="clear" w:color="auto" w:fill="0B2A4A"/>
          </w:tcPr>
          <w:p w14:paraId="375259C2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Learning Outcome</w:t>
            </w:r>
          </w:p>
        </w:tc>
      </w:tr>
      <w:tr w:rsidR="001001FE" w14:paraId="7EE9AF5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148F9AC" w14:textId="77777777" w:rsidR="001001FE" w:rsidRDefault="00E4667B">
            <w:r>
              <w:t>1</w:t>
            </w:r>
          </w:p>
        </w:tc>
        <w:tc>
          <w:tcPr>
            <w:tcW w:w="2493" w:type="dxa"/>
          </w:tcPr>
          <w:p w14:paraId="779F0FE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Motion, Rest &amp; Reference Frames</w:t>
            </w:r>
          </w:p>
        </w:tc>
        <w:tc>
          <w:tcPr>
            <w:tcW w:w="2493" w:type="dxa"/>
            <w:shd w:val="clear" w:color="auto" w:fill="DBE5F1"/>
          </w:tcPr>
          <w:p w14:paraId="2C32EC2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3899CA1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defines rest, motion, reference frame; gives 3 examples of each; justifies why motion is relative</w:t>
            </w:r>
          </w:p>
        </w:tc>
      </w:tr>
      <w:tr w:rsidR="001001FE" w14:paraId="794564B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5F95DAC" w14:textId="77777777" w:rsidR="001001FE" w:rsidRDefault="00E4667B">
            <w:r>
              <w:t>2</w:t>
            </w:r>
          </w:p>
        </w:tc>
        <w:tc>
          <w:tcPr>
            <w:tcW w:w="2493" w:type="dxa"/>
          </w:tcPr>
          <w:p w14:paraId="2A8B761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Distance and Displacement</w:t>
            </w:r>
          </w:p>
        </w:tc>
        <w:tc>
          <w:tcPr>
            <w:tcW w:w="2493" w:type="dxa"/>
            <w:shd w:val="clear" w:color="auto" w:fill="DBE5F1"/>
          </w:tcPr>
          <w:p w14:paraId="433D10D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18BBD77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computes distance and displacement for straight-line and circular paths</w:t>
            </w:r>
          </w:p>
        </w:tc>
      </w:tr>
      <w:tr w:rsidR="001001FE" w14:paraId="1AB45D5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634B530" w14:textId="77777777" w:rsidR="001001FE" w:rsidRDefault="00E4667B">
            <w:r>
              <w:t>3</w:t>
            </w:r>
          </w:p>
        </w:tc>
        <w:tc>
          <w:tcPr>
            <w:tcW w:w="2493" w:type="dxa"/>
          </w:tcPr>
          <w:p w14:paraId="5F17D90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Distance–Displacement </w:t>
            </w:r>
            <w:r>
              <w:lastRenderedPageBreak/>
              <w:t>in Circular &amp; Curved Paths</w:t>
            </w:r>
          </w:p>
        </w:tc>
        <w:tc>
          <w:tcPr>
            <w:tcW w:w="2493" w:type="dxa"/>
            <w:shd w:val="clear" w:color="auto" w:fill="DBE5F1"/>
          </w:tcPr>
          <w:p w14:paraId="30ED3B8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Teaching</w:t>
            </w:r>
          </w:p>
        </w:tc>
        <w:tc>
          <w:tcPr>
            <w:tcW w:w="2493" w:type="dxa"/>
          </w:tcPr>
          <w:p w14:paraId="18128CE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 handles </w:t>
            </w:r>
            <w:r>
              <w:lastRenderedPageBreak/>
              <w:t>circular-path D&amp;D without confusion; recognizes 2R trap</w:t>
            </w:r>
          </w:p>
        </w:tc>
      </w:tr>
      <w:tr w:rsidR="001001FE" w14:paraId="66CD6BA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46DFA99" w14:textId="77777777" w:rsidR="001001FE" w:rsidRDefault="00E4667B">
            <w:r>
              <w:lastRenderedPageBreak/>
              <w:t>4</w:t>
            </w:r>
          </w:p>
        </w:tc>
        <w:tc>
          <w:tcPr>
            <w:tcW w:w="2493" w:type="dxa"/>
          </w:tcPr>
          <w:p w14:paraId="5A337C3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Speed and Average Speed</w:t>
            </w:r>
          </w:p>
        </w:tc>
        <w:tc>
          <w:tcPr>
            <w:tcW w:w="2493" w:type="dxa"/>
            <w:shd w:val="clear" w:color="auto" w:fill="DBE5F1"/>
          </w:tcPr>
          <w:p w14:paraId="0430885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54EB6D5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converts units fluently; solves multi-leg average-speed problems</w:t>
            </w:r>
          </w:p>
        </w:tc>
      </w:tr>
      <w:tr w:rsidR="001001FE" w14:paraId="7EF74C3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1A6E9F5" w14:textId="77777777" w:rsidR="001001FE" w:rsidRDefault="00E4667B">
            <w:r>
              <w:t>5</w:t>
            </w:r>
          </w:p>
        </w:tc>
        <w:tc>
          <w:tcPr>
            <w:tcW w:w="2493" w:type="dxa"/>
          </w:tcPr>
          <w:p w14:paraId="2B6A607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Velocity and Average Velocity</w:t>
            </w:r>
          </w:p>
        </w:tc>
        <w:tc>
          <w:tcPr>
            <w:tcW w:w="2493" w:type="dxa"/>
            <w:shd w:val="clear" w:color="auto" w:fill="DBE5F1"/>
          </w:tcPr>
          <w:p w14:paraId="2B04078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54A2A74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distinguishes speed from velocity; computes avg velocity for closed paths (correctly as zero)</w:t>
            </w:r>
          </w:p>
        </w:tc>
      </w:tr>
      <w:tr w:rsidR="001001FE" w14:paraId="4E1E0E1F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032DCFF" w14:textId="77777777" w:rsidR="001001FE" w:rsidRDefault="00E4667B">
            <w:r>
              <w:t>6</w:t>
            </w:r>
          </w:p>
        </w:tc>
        <w:tc>
          <w:tcPr>
            <w:tcW w:w="2493" w:type="dxa"/>
          </w:tcPr>
          <w:p w14:paraId="6A5523B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Uniform and Non-Uniform Motion</w:t>
            </w:r>
          </w:p>
        </w:tc>
        <w:tc>
          <w:tcPr>
            <w:tcW w:w="2493" w:type="dxa"/>
            <w:shd w:val="clear" w:color="auto" w:fill="DBE5F1"/>
          </w:tcPr>
          <w:p w14:paraId="5F48E24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0A1E793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identifies uniform vs non-uniform motion from data, graphs, and descriptions</w:t>
            </w:r>
          </w:p>
        </w:tc>
      </w:tr>
      <w:tr w:rsidR="001001FE" w14:paraId="266AF20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210A9DA" w14:textId="77777777" w:rsidR="001001FE" w:rsidRDefault="00E4667B">
            <w:r>
              <w:t>7</w:t>
            </w:r>
          </w:p>
        </w:tc>
        <w:tc>
          <w:tcPr>
            <w:tcW w:w="2493" w:type="dxa"/>
          </w:tcPr>
          <w:p w14:paraId="0451144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Acceleration — Concept and Sign</w:t>
            </w:r>
          </w:p>
        </w:tc>
        <w:tc>
          <w:tcPr>
            <w:tcW w:w="2493" w:type="dxa"/>
            <w:shd w:val="clear" w:color="auto" w:fill="DBE5F1"/>
          </w:tcPr>
          <w:p w14:paraId="3584641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33001D2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computes acceleration with correct sign; interprets retardation</w:t>
            </w:r>
          </w:p>
        </w:tc>
      </w:tr>
      <w:tr w:rsidR="001001FE" w14:paraId="4486E8E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FD3CB5C" w14:textId="77777777" w:rsidR="001001FE" w:rsidRDefault="00E4667B">
            <w:r>
              <w:t>8</w:t>
            </w:r>
          </w:p>
        </w:tc>
        <w:tc>
          <w:tcPr>
            <w:tcW w:w="2493" w:type="dxa"/>
          </w:tcPr>
          <w:p w14:paraId="2B2D79F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First Equation of Motion  (v = u + at)</w:t>
            </w:r>
          </w:p>
        </w:tc>
        <w:tc>
          <w:tcPr>
            <w:tcW w:w="2493" w:type="dxa"/>
            <w:shd w:val="clear" w:color="auto" w:fill="DBE5F1"/>
          </w:tcPr>
          <w:p w14:paraId="0AABCD3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7BECBFC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derives and applies v=u+at to 6+ problem types</w:t>
            </w:r>
          </w:p>
        </w:tc>
      </w:tr>
      <w:tr w:rsidR="001001FE" w14:paraId="0B2544F8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6A0A548" w14:textId="77777777" w:rsidR="001001FE" w:rsidRDefault="00E4667B">
            <w:r>
              <w:t>9</w:t>
            </w:r>
          </w:p>
        </w:tc>
        <w:tc>
          <w:tcPr>
            <w:tcW w:w="2493" w:type="dxa"/>
          </w:tcPr>
          <w:p w14:paraId="5BF16EB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 Equation of Motion  (s = ut + ½at²)</w:t>
            </w:r>
          </w:p>
        </w:tc>
        <w:tc>
          <w:tcPr>
            <w:tcW w:w="2493" w:type="dxa"/>
            <w:shd w:val="clear" w:color="auto" w:fill="DBE5F1"/>
          </w:tcPr>
          <w:p w14:paraId="5830EE6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68366DF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derives and applies s=ut+½at² including from-rest cases</w:t>
            </w:r>
          </w:p>
        </w:tc>
      </w:tr>
      <w:tr w:rsidR="001001FE" w14:paraId="22E8EE1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FD3A653" w14:textId="77777777" w:rsidR="001001FE" w:rsidRDefault="00E4667B">
            <w:r>
              <w:t>10</w:t>
            </w:r>
          </w:p>
        </w:tc>
        <w:tc>
          <w:tcPr>
            <w:tcW w:w="2493" w:type="dxa"/>
          </w:tcPr>
          <w:p w14:paraId="65A09BE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Third Equation of Motion  (v² = u² + 2as)</w:t>
            </w:r>
          </w:p>
        </w:tc>
        <w:tc>
          <w:tcPr>
            <w:tcW w:w="2493" w:type="dxa"/>
            <w:shd w:val="clear" w:color="auto" w:fill="DBE5F1"/>
          </w:tcPr>
          <w:p w14:paraId="5D89363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73F1EB9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selects the right equation (time-absent problems → third eq)</w:t>
            </w:r>
          </w:p>
        </w:tc>
      </w:tr>
      <w:tr w:rsidR="001001FE" w14:paraId="647558A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D035640" w14:textId="77777777" w:rsidR="001001FE" w:rsidRDefault="00E4667B">
            <w:r>
              <w:t>11</w:t>
            </w:r>
          </w:p>
        </w:tc>
        <w:tc>
          <w:tcPr>
            <w:tcW w:w="2493" w:type="dxa"/>
          </w:tcPr>
          <w:p w14:paraId="6410CA4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Distance–Time and Velocity–Time Graphs</w:t>
            </w:r>
          </w:p>
        </w:tc>
        <w:tc>
          <w:tcPr>
            <w:tcW w:w="2493" w:type="dxa"/>
            <w:shd w:val="clear" w:color="auto" w:fill="DBE5F1"/>
          </w:tcPr>
          <w:p w14:paraId="732D481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2B33273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reads both graph types confidently; computes s from area</w:t>
            </w:r>
          </w:p>
        </w:tc>
      </w:tr>
      <w:tr w:rsidR="001001FE" w14:paraId="23FD228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4D6E46D" w14:textId="77777777" w:rsidR="001001FE" w:rsidRDefault="00E4667B">
            <w:r>
              <w:t>12</w:t>
            </w:r>
          </w:p>
        </w:tc>
        <w:tc>
          <w:tcPr>
            <w:tcW w:w="2493" w:type="dxa"/>
          </w:tcPr>
          <w:p w14:paraId="4305D05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Fall and Motion Under Gravity</w:t>
            </w:r>
          </w:p>
        </w:tc>
        <w:tc>
          <w:tcPr>
            <w:tcW w:w="2493" w:type="dxa"/>
            <w:shd w:val="clear" w:color="auto" w:fill="DBE5F1"/>
          </w:tcPr>
          <w:p w14:paraId="5116498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5F10D66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solves drop, throw-up, and throw-down problems</w:t>
            </w:r>
          </w:p>
        </w:tc>
      </w:tr>
      <w:tr w:rsidR="001001FE" w14:paraId="022D3BB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1216B7B" w14:textId="77777777" w:rsidR="001001FE" w:rsidRDefault="00E4667B">
            <w:r>
              <w:t>13</w:t>
            </w:r>
          </w:p>
        </w:tc>
        <w:tc>
          <w:tcPr>
            <w:tcW w:w="2493" w:type="dxa"/>
          </w:tcPr>
          <w:p w14:paraId="3A25258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Circular Motion</w:t>
            </w:r>
          </w:p>
        </w:tc>
        <w:tc>
          <w:tcPr>
            <w:tcW w:w="2493" w:type="dxa"/>
            <w:shd w:val="clear" w:color="auto" w:fill="DBE5F1"/>
          </w:tcPr>
          <w:p w14:paraId="3E1C74D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64BB580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explains why UCM has acceleration despite constant speed</w:t>
            </w:r>
          </w:p>
        </w:tc>
      </w:tr>
      <w:tr w:rsidR="001001FE" w14:paraId="7CFC6F9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C59C623" w14:textId="77777777" w:rsidR="001001FE" w:rsidRDefault="00E4667B">
            <w:r>
              <w:t>14</w:t>
            </w:r>
          </w:p>
        </w:tc>
        <w:tc>
          <w:tcPr>
            <w:tcW w:w="2493" w:type="dxa"/>
          </w:tcPr>
          <w:p w14:paraId="3B12E59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Multi-Phase &amp; Hybrid Motion Problems</w:t>
            </w:r>
          </w:p>
        </w:tc>
        <w:tc>
          <w:tcPr>
            <w:tcW w:w="2493" w:type="dxa"/>
            <w:shd w:val="clear" w:color="auto" w:fill="DBE5F1"/>
          </w:tcPr>
          <w:p w14:paraId="5EFE972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67FA00C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breaks hybrid problems into phases and solves each</w:t>
            </w:r>
          </w:p>
        </w:tc>
      </w:tr>
      <w:tr w:rsidR="001001FE" w14:paraId="34E8266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B51CE84" w14:textId="77777777" w:rsidR="001001FE" w:rsidRDefault="00E4667B">
            <w:r>
              <w:t>15</w:t>
            </w:r>
          </w:p>
        </w:tc>
        <w:tc>
          <w:tcPr>
            <w:tcW w:w="2493" w:type="dxa"/>
          </w:tcPr>
          <w:p w14:paraId="0C6C961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Worksheet Walkthrough &amp; Mastery Review</w:t>
            </w:r>
          </w:p>
        </w:tc>
        <w:tc>
          <w:tcPr>
            <w:tcW w:w="2493" w:type="dxa"/>
            <w:shd w:val="clear" w:color="auto" w:fill="DBE5F1"/>
          </w:tcPr>
          <w:p w14:paraId="3CC5C43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Teaching</w:t>
            </w:r>
          </w:p>
        </w:tc>
        <w:tc>
          <w:tcPr>
            <w:tcW w:w="2493" w:type="dxa"/>
          </w:tcPr>
          <w:p w14:paraId="0A0675F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has solutions and errors noted for every worksheet question</w:t>
            </w:r>
          </w:p>
        </w:tc>
      </w:tr>
      <w:tr w:rsidR="001001FE" w14:paraId="3B92B65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914F9B4" w14:textId="77777777" w:rsidR="001001FE" w:rsidRDefault="00E4667B">
            <w:r>
              <w:t>16</w:t>
            </w:r>
          </w:p>
        </w:tc>
        <w:tc>
          <w:tcPr>
            <w:tcW w:w="2493" w:type="dxa"/>
          </w:tcPr>
          <w:p w14:paraId="44BC5D8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Board Exam: MCQ &amp; Short-Answer Focus</w:t>
            </w:r>
          </w:p>
        </w:tc>
        <w:tc>
          <w:tcPr>
            <w:tcW w:w="2493" w:type="dxa"/>
            <w:shd w:val="clear" w:color="auto" w:fill="F2DBDB"/>
          </w:tcPr>
          <w:p w14:paraId="095C2C6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Board Exam Q&amp;A</w:t>
            </w:r>
          </w:p>
        </w:tc>
        <w:tc>
          <w:tcPr>
            <w:tcW w:w="2493" w:type="dxa"/>
          </w:tcPr>
          <w:p w14:paraId="301F4B2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attempts 1-2 mark board questions with correct marking-scheme awareness</w:t>
            </w:r>
          </w:p>
        </w:tc>
      </w:tr>
      <w:tr w:rsidR="001001FE" w14:paraId="4DF7E81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669F0AA" w14:textId="77777777" w:rsidR="001001FE" w:rsidRDefault="00E4667B">
            <w:r>
              <w:t>17</w:t>
            </w:r>
          </w:p>
        </w:tc>
        <w:tc>
          <w:tcPr>
            <w:tcW w:w="2493" w:type="dxa"/>
          </w:tcPr>
          <w:p w14:paraId="2942610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Board Exam: Long-Answer &amp; Case Study </w:t>
            </w:r>
            <w:r>
              <w:lastRenderedPageBreak/>
              <w:t>Focus</w:t>
            </w:r>
          </w:p>
        </w:tc>
        <w:tc>
          <w:tcPr>
            <w:tcW w:w="2493" w:type="dxa"/>
            <w:shd w:val="clear" w:color="auto" w:fill="F2DBDB"/>
          </w:tcPr>
          <w:p w14:paraId="729231D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Board Exam Q&amp;A</w:t>
            </w:r>
          </w:p>
        </w:tc>
        <w:tc>
          <w:tcPr>
            <w:tcW w:w="2493" w:type="dxa"/>
          </w:tcPr>
          <w:p w14:paraId="6D90256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 writes structured long </w:t>
            </w:r>
            <w:r>
              <w:lastRenderedPageBreak/>
              <w:t>answers that earn full marks per marking scheme</w:t>
            </w:r>
          </w:p>
        </w:tc>
      </w:tr>
      <w:tr w:rsidR="001001FE" w14:paraId="6E70A63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A907894" w14:textId="77777777" w:rsidR="001001FE" w:rsidRDefault="00E4667B">
            <w:r>
              <w:lastRenderedPageBreak/>
              <w:t>18</w:t>
            </w:r>
          </w:p>
        </w:tc>
        <w:tc>
          <w:tcPr>
            <w:tcW w:w="2493" w:type="dxa"/>
          </w:tcPr>
          <w:p w14:paraId="536E89A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Board Exam: Mock Test, Master Q&amp;A Table &amp; Exam Strategy</w:t>
            </w:r>
          </w:p>
        </w:tc>
        <w:tc>
          <w:tcPr>
            <w:tcW w:w="2493" w:type="dxa"/>
            <w:shd w:val="clear" w:color="auto" w:fill="F2DBDB"/>
          </w:tcPr>
          <w:p w14:paraId="52A394D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Board Exam Q&amp;A</w:t>
            </w:r>
          </w:p>
        </w:tc>
        <w:tc>
          <w:tcPr>
            <w:tcW w:w="2493" w:type="dxa"/>
          </w:tcPr>
          <w:p w14:paraId="68931A9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completes a timed mock and has final board strategy internalized</w:t>
            </w:r>
          </w:p>
        </w:tc>
      </w:tr>
    </w:tbl>
    <w:p w14:paraId="72A57A1F" w14:textId="77777777" w:rsidR="001001FE" w:rsidRDefault="001001FE"/>
    <w:p w14:paraId="6962E34D" w14:textId="22F4A21F" w:rsidR="001001FE" w:rsidRDefault="00E4667B" w:rsidP="00AB2521">
      <w:pPr>
        <w:jc w:val="center"/>
      </w:pPr>
      <w:r>
        <w:rPr>
          <w:b/>
          <w:color w:val="1E5A8E"/>
          <w:sz w:val="28"/>
        </w:rPr>
        <w:t>━━━━━━  PART A — TEACHING SESSIONS  ━━━━━━</w:t>
      </w:r>
    </w:p>
    <w:p w14:paraId="11B6F471" w14:textId="77777777" w:rsidR="001001FE" w:rsidRDefault="00E4667B">
      <w:r>
        <w:rPr>
          <w:b/>
          <w:color w:val="1E5A8E"/>
          <w:sz w:val="30"/>
        </w:rPr>
        <w:t>Session 1: Motion, Rest &amp; Reference Frames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0B152703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2CC4302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613360C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001FE" w14:paraId="54401B62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5865AB5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4E52A99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20E5D6D5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A67542C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2914E01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0304EBF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C6F6240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481905E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Motion, Rest &amp; Reference Frames</w:t>
            </w:r>
          </w:p>
        </w:tc>
      </w:tr>
      <w:tr w:rsidR="001001FE" w14:paraId="5D42A804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EDCB279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23B7CD1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Define motion and rest using reference-frame language</w:t>
            </w:r>
            <w:r>
              <w:br/>
              <w:t>• Give 3 examples each of motion and rest</w:t>
            </w:r>
            <w:r>
              <w:br/>
              <w:t>• Justify why motion is relative — not absolute</w:t>
            </w:r>
          </w:p>
        </w:tc>
      </w:tr>
      <w:tr w:rsidR="001001FE" w14:paraId="7234C1D8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1348D0C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3813FF4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Q14 (motion is relative), Two toy cars for demo</w:t>
            </w:r>
          </w:p>
        </w:tc>
      </w:tr>
      <w:tr w:rsidR="001001FE" w14:paraId="4425FE3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CFD7C1E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538F867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Q14</w:t>
            </w:r>
          </w:p>
        </w:tc>
      </w:tr>
      <w:tr w:rsidR="001001FE" w14:paraId="62147C4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09630F1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1CE0406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'With respect to' — always ask this before saying rest or motion</w:t>
            </w:r>
          </w:p>
        </w:tc>
      </w:tr>
      <w:tr w:rsidR="001001FE" w14:paraId="2426699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6EF82BF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6D77B34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Saying 'X is at rest' without naming a frame</w:t>
            </w:r>
          </w:p>
        </w:tc>
      </w:tr>
      <w:tr w:rsidR="001001FE" w14:paraId="1151387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0AE8160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71A63BC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concept doc: Distance &amp; Displacement section</w:t>
            </w:r>
          </w:p>
        </w:tc>
      </w:tr>
      <w:tr w:rsidR="001001FE" w14:paraId="3465C17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3EFCC9F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5189F41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Distance vs Displacement — the first scalar-vector fight</w:t>
            </w:r>
          </w:p>
        </w:tc>
      </w:tr>
      <w:tr w:rsidR="001001FE" w14:paraId="47047E0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EBAD089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1FDEF25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opens with a hook.</w:t>
            </w:r>
          </w:p>
        </w:tc>
      </w:tr>
    </w:tbl>
    <w:p w14:paraId="12648F45" w14:textId="77777777" w:rsidR="001001FE" w:rsidRDefault="001001FE"/>
    <w:p w14:paraId="36D8F5AD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7"/>
        <w:gridCol w:w="2471"/>
        <w:gridCol w:w="2468"/>
        <w:gridCol w:w="2468"/>
      </w:tblGrid>
      <w:tr w:rsidR="001001FE" w14:paraId="6BF95182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3C55BCBF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4036CF7E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11C2E207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7C65E46E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31B3DFD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6B8EAAD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0F0FD1D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Opening hook</w:t>
            </w:r>
          </w:p>
        </w:tc>
        <w:tc>
          <w:tcPr>
            <w:tcW w:w="2493" w:type="dxa"/>
          </w:tcPr>
          <w:p w14:paraId="6CF189D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Train-window demo: are YOU moving, or is the platform moving?</w:t>
            </w:r>
          </w:p>
        </w:tc>
        <w:tc>
          <w:tcPr>
            <w:tcW w:w="2493" w:type="dxa"/>
          </w:tcPr>
          <w:p w14:paraId="094185B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your eyes. Imagine you're in a train at a station. The train next to yours starts moving. For a second — who's moving? You or them? …That confusion is the whole chapter in one moment.</w:t>
            </w:r>
          </w:p>
        </w:tc>
      </w:tr>
      <w:tr w:rsidR="001001FE" w14:paraId="3228415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C9F7946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6CFC4C6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260C847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motion, rest, reference frame; board examples of relative motion</w:t>
            </w:r>
          </w:p>
        </w:tc>
        <w:tc>
          <w:tcPr>
            <w:tcW w:w="2493" w:type="dxa"/>
          </w:tcPr>
          <w:p w14:paraId="494333D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Watch my board. Motion = change in position with respect to a frame. Rest = no change. Key phrase: </w:t>
            </w:r>
            <w:r>
              <w:lastRenderedPageBreak/>
              <w:t>'with respect to.' Without a frame, rest and motion are meaningless.</w:t>
            </w:r>
          </w:p>
        </w:tc>
      </w:tr>
      <w:tr w:rsidR="001001FE" w14:paraId="68CA9F48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D6004C4" w14:textId="77777777" w:rsidR="001001FE" w:rsidRDefault="00E4667B">
            <w:r>
              <w:lastRenderedPageBreak/>
              <w:t>18–28 min</w:t>
            </w:r>
          </w:p>
        </w:tc>
        <w:tc>
          <w:tcPr>
            <w:tcW w:w="2493" w:type="dxa"/>
          </w:tcPr>
          <w:p w14:paraId="77A3C2B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60710B4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Classify 8 scenarios — walking, sleeping, statue, train, Earth</w:t>
            </w:r>
          </w:p>
        </w:tc>
        <w:tc>
          <w:tcPr>
            <w:tcW w:w="2493" w:type="dxa"/>
          </w:tcPr>
          <w:p w14:paraId="6BCB13F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— the Earth. You're sitting still, right? But the Earth orbits the Sun at 30 km/s. Are you at rest or in motion? …Depends on the frame. This is Q14 territory.</w:t>
            </w:r>
          </w:p>
        </w:tc>
      </w:tr>
      <w:tr w:rsidR="001001FE" w14:paraId="4D079AA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04D8D5C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7A34D41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57B9761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Students list 5 rest examples and 5 motion examples, then swap</w:t>
            </w:r>
          </w:p>
        </w:tc>
        <w:tc>
          <w:tcPr>
            <w:tcW w:w="2493" w:type="dxa"/>
          </w:tcPr>
          <w:p w14:paraId="00F4DE7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Five and five. Seven minutes. Then swap with your neighbour — if they disagree, argue it out using the frame rule.</w:t>
            </w:r>
          </w:p>
        </w:tc>
      </w:tr>
      <w:tr w:rsidR="001001FE" w14:paraId="278FA9C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7C5CD12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3A58F1E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0144CD8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'Can you be at rest and in motion at the same time? Explain.'</w:t>
            </w:r>
          </w:p>
        </w:tc>
        <w:tc>
          <w:tcPr>
            <w:tcW w:w="2493" w:type="dxa"/>
          </w:tcPr>
          <w:p w14:paraId="478DD77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sentence on your exit slip. If your answer has the word 'frame' in it, you're golden.</w:t>
            </w:r>
          </w:p>
        </w:tc>
      </w:tr>
      <w:tr w:rsidR="001001FE" w14:paraId="12115274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D71096A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0483045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314A7FD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 concept doc pp. Distance-Displacement section</w:t>
            </w:r>
          </w:p>
        </w:tc>
        <w:tc>
          <w:tcPr>
            <w:tcW w:w="2493" w:type="dxa"/>
          </w:tcPr>
          <w:p w14:paraId="1216DC6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read the Distance-Displacement pages tonight. Next session we get into scalars, vectors, and the first big exam topic.</w:t>
            </w:r>
          </w:p>
        </w:tc>
      </w:tr>
    </w:tbl>
    <w:p w14:paraId="3D94DE1E" w14:textId="77777777" w:rsidR="001001FE" w:rsidRDefault="001001FE"/>
    <w:p w14:paraId="6831801D" w14:textId="2BDED139" w:rsidR="001001FE" w:rsidRDefault="00E4667B">
      <w:r>
        <w:rPr>
          <w:b/>
          <w:color w:val="1E5A8E"/>
          <w:sz w:val="30"/>
        </w:rPr>
        <w:t>Session 2: Distance and Displacement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3"/>
        <w:gridCol w:w="4931"/>
      </w:tblGrid>
      <w:tr w:rsidR="001001FE" w14:paraId="27CDC827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E0CC5A1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5B069D4F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1001FE" w14:paraId="3E04C2D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843B97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17EEC4E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532AA4D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7B35B51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16C3088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6E969DC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602B3BC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50B5EEC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 and Displacement</w:t>
            </w:r>
          </w:p>
        </w:tc>
      </w:tr>
      <w:tr w:rsidR="001001FE" w14:paraId="45A964D4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32F2EA3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641CF32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Define distance and displacement precisely</w:t>
            </w:r>
            <w:r>
              <w:br/>
              <w:t>• Identify distance as scalar and displacement as vector</w:t>
            </w:r>
            <w:r>
              <w:br/>
            </w:r>
            <w:r>
              <w:t>• Compute both for straight-line paths with and without direction change</w:t>
            </w:r>
          </w:p>
        </w:tc>
      </w:tr>
      <w:tr w:rsidR="001001FE" w14:paraId="13A07C6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E8DF94D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77A1C21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Q2, Q6, Q13, Q37, Ruler</w:t>
            </w:r>
          </w:p>
        </w:tc>
      </w:tr>
      <w:tr w:rsidR="001001FE" w14:paraId="0199819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ED20365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29D8EA1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Q2, Q6, Q13, Q37</w:t>
            </w:r>
          </w:p>
        </w:tc>
      </w:tr>
      <w:tr w:rsidR="001001FE" w14:paraId="44F7C94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90D8D1D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17EB9D2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direction? → vector (displacement). No direction? → scalar (distance)., If back to start → displacement = 0, always.</w:t>
            </w:r>
          </w:p>
        </w:tc>
      </w:tr>
      <w:tr w:rsidR="001001FE" w14:paraId="2C1DC49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0F1EE9A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0C5B782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Confusing distance and displacement</w:t>
            </w:r>
            <w:r>
              <w:br/>
            </w:r>
            <w:r>
              <w:t>• Forgetting that displacement can be negative</w:t>
            </w:r>
          </w:p>
        </w:tc>
      </w:tr>
      <w:tr w:rsidR="001001FE" w14:paraId="3FE7C95E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D0BACD3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13F1D79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Solve Q38 from worksheet</w:t>
            </w:r>
          </w:p>
        </w:tc>
      </w:tr>
      <w:tr w:rsidR="001001FE" w14:paraId="6276DF22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A24E002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33B283C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Distance-displacement in circles — the 2R trap</w:t>
            </w:r>
          </w:p>
        </w:tc>
      </w:tr>
      <w:tr w:rsidR="001001FE" w14:paraId="6699616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55AF3C5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0D468CE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7FDCEB47" w14:textId="77777777" w:rsidR="00AB2521" w:rsidRDefault="00AB2521">
      <w:pPr>
        <w:rPr>
          <w:b/>
          <w:color w:val="1E5A8E"/>
          <w:sz w:val="24"/>
        </w:rPr>
      </w:pPr>
    </w:p>
    <w:p w14:paraId="70ED36B0" w14:textId="754C015B" w:rsidR="001001FE" w:rsidRDefault="00E4667B">
      <w:r>
        <w:rPr>
          <w:b/>
          <w:color w:val="1E5A8E"/>
          <w:sz w:val="24"/>
        </w:rPr>
        <w:lastRenderedPageBreak/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6"/>
        <w:gridCol w:w="2470"/>
        <w:gridCol w:w="2468"/>
        <w:gridCol w:w="2470"/>
      </w:tblGrid>
      <w:tr w:rsidR="001001FE" w14:paraId="7DF448C5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5757F825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64D7872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3B6973C2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578AABF9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04801C3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F989B30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3C86506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07C6B88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 — 3 rapid questions on frame of reference</w:t>
            </w:r>
          </w:p>
        </w:tc>
        <w:tc>
          <w:tcPr>
            <w:tcW w:w="2493" w:type="dxa"/>
          </w:tcPr>
          <w:p w14:paraId="6DA2400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What does 'motion is relative' mean? Give me one example. Define frame of reference. Go.</w:t>
            </w:r>
          </w:p>
        </w:tc>
      </w:tr>
      <w:tr w:rsidR="001001FE" w14:paraId="467DF5C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1C786F5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1E912D1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427B74C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distance &amp; displacement; board example of someone walking 3m east then 4m north</w:t>
            </w:r>
          </w:p>
        </w:tc>
        <w:tc>
          <w:tcPr>
            <w:tcW w:w="2493" w:type="dxa"/>
          </w:tcPr>
          <w:p w14:paraId="153C546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Watch. I walk 3 m east, then 4 m north. Distance = 3+4 = 7 m. Displacement = √(3²+4²) = 5 m, northeast. Distance is the path — displacement is the arrow from start to end.</w:t>
            </w:r>
          </w:p>
        </w:tc>
      </w:tr>
      <w:tr w:rsidR="001001FE" w14:paraId="2780CC42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94A2296" w14:textId="77777777" w:rsidR="001001FE" w:rsidRDefault="00E4667B">
            <w:r>
              <w:t>18–28 min</w:t>
            </w:r>
          </w:p>
        </w:tc>
        <w:tc>
          <w:tcPr>
            <w:tcW w:w="2493" w:type="dxa"/>
          </w:tcPr>
          <w:p w14:paraId="5C1DD22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7F13C6B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Q2 and Q6 on the board together</w:t>
            </w:r>
          </w:p>
        </w:tc>
        <w:tc>
          <w:tcPr>
            <w:tcW w:w="2493" w:type="dxa"/>
          </w:tcPr>
          <w:p w14:paraId="34BBE65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Q2. Which is scalar? …Distance. Why? …No direction. Now Q6 — body returns to start. Displacement? …Zero. Distance? …Non-zero. Two different worlds.</w:t>
            </w:r>
          </w:p>
        </w:tc>
      </w:tr>
      <w:tr w:rsidR="001001FE" w14:paraId="1435762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328D759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20DA1CD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6A92389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Students solve Q13 and Q37 (assertion-reason)</w:t>
            </w:r>
          </w:p>
        </w:tc>
        <w:tc>
          <w:tcPr>
            <w:tcW w:w="2493" w:type="dxa"/>
          </w:tcPr>
          <w:p w14:paraId="06916DF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Seven minutes. Q13 — which are vectors. Q37 — assertion about distance being scalar. Show reasoning beside each answer.</w:t>
            </w:r>
          </w:p>
        </w:tc>
      </w:tr>
      <w:tr w:rsidR="001001FE" w14:paraId="6CCA6C09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2027794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13B2589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3BFC401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Poll: 'If distance = displacement, what can you say about the path?'</w:t>
            </w:r>
          </w:p>
        </w:tc>
        <w:tc>
          <w:tcPr>
            <w:tcW w:w="2493" w:type="dxa"/>
          </w:tcPr>
          <w:p w14:paraId="5733798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of hands. Straight line, no turning back? …Right. Distance = |displacement| only when path is straight AND no reversal.</w:t>
            </w:r>
          </w:p>
        </w:tc>
      </w:tr>
      <w:tr w:rsidR="001001FE" w14:paraId="0895327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C9F8B5C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7FB2061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6BA066A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Assign Q38 (assertion on motion is relative)</w:t>
            </w:r>
          </w:p>
        </w:tc>
        <w:tc>
          <w:tcPr>
            <w:tcW w:w="2493" w:type="dxa"/>
          </w:tcPr>
          <w:p w14:paraId="038E63B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Q38. Next session — the circular-path trap. Bring your brain.</w:t>
            </w:r>
          </w:p>
        </w:tc>
      </w:tr>
    </w:tbl>
    <w:p w14:paraId="5EBE9D4E" w14:textId="77777777" w:rsidR="001001FE" w:rsidRDefault="001001FE"/>
    <w:p w14:paraId="5AF195A7" w14:textId="1263A52D" w:rsidR="001001FE" w:rsidRDefault="00E4667B">
      <w:r>
        <w:rPr>
          <w:b/>
          <w:color w:val="1E5A8E"/>
          <w:sz w:val="30"/>
        </w:rPr>
        <w:t>Session 3: Distance–Displacement in Circular &amp; Curved Paths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48F19EA3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1070C00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066417CC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1001FE" w14:paraId="2E9166E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85FBB05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0B96ADA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1DE16058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B2516A4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78E254E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2D567F2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A39CBD6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464DAF9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Distance–Displacement in Circular &amp; Curved Paths</w:t>
            </w:r>
          </w:p>
        </w:tc>
      </w:tr>
      <w:tr w:rsidR="001001FE" w14:paraId="1696E31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A583389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54BDF61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Compute D and D for quarter, semi, and full circles</w:t>
            </w:r>
            <w:r>
              <w:br/>
              <w:t xml:space="preserve">• Recognize the semicircle trap: displacement = </w:t>
            </w:r>
            <w:r>
              <w:lastRenderedPageBreak/>
              <w:t>2R, not πR</w:t>
            </w:r>
            <w:r>
              <w:br/>
              <w:t>• Solve multi-loop problems (n full loops → displacement = 0)</w:t>
            </w:r>
          </w:p>
        </w:tc>
      </w:tr>
      <w:tr w:rsidR="001001FE" w14:paraId="628D687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91CFAE" w14:textId="77777777" w:rsidR="001001FE" w:rsidRDefault="00E4667B">
            <w:r>
              <w:lastRenderedPageBreak/>
              <w:t>Materials Needed</w:t>
            </w:r>
          </w:p>
        </w:tc>
        <w:tc>
          <w:tcPr>
            <w:tcW w:w="4986" w:type="dxa"/>
          </w:tcPr>
          <w:p w14:paraId="35D90B2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 with compass, Worksheet Q73 (semicircular trip)</w:t>
            </w:r>
          </w:p>
        </w:tc>
      </w:tr>
      <w:tr w:rsidR="001001FE" w14:paraId="7951FC5C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5EDE895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73009B4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Q73</w:t>
            </w:r>
          </w:p>
        </w:tc>
      </w:tr>
      <w:tr w:rsidR="001001FE" w14:paraId="13113BC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94B4224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37354E7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Semicircle displacement = 2R (diameter) — NOT πR, n full loops → displacement = 0, distance = n × 2πR</w:t>
            </w:r>
          </w:p>
        </w:tc>
      </w:tr>
      <w:tr w:rsidR="001001FE" w14:paraId="2C809DD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72FDCE6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223A2A9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Writing πR for semicircle displacement</w:t>
            </w:r>
            <w:r>
              <w:br/>
              <w:t>• Missing that full loops give zero displacement</w:t>
            </w:r>
          </w:p>
        </w:tc>
      </w:tr>
      <w:tr w:rsidR="001001FE" w14:paraId="5800E789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D337F9E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1BB3B3A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Worksheet Q73</w:t>
            </w:r>
          </w:p>
        </w:tc>
      </w:tr>
      <w:tr w:rsidR="001001FE" w14:paraId="68CAD5F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BF5DFE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0985B05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Speed — definition, formula, unit conversion</w:t>
            </w:r>
          </w:p>
        </w:tc>
      </w:tr>
      <w:tr w:rsidR="001001FE" w14:paraId="666D13B8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88049B0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7C97CBA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019A6778" w14:textId="77777777" w:rsidR="001001FE" w:rsidRDefault="001001FE"/>
    <w:p w14:paraId="1B80101B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6"/>
        <w:gridCol w:w="2469"/>
        <w:gridCol w:w="2470"/>
        <w:gridCol w:w="2469"/>
      </w:tblGrid>
      <w:tr w:rsidR="001001FE" w14:paraId="4D76A43C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1AF6A76A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0381570E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13F55F23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474F6F89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56F40A0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B8782A3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78AB962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69AD634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scalar/vector, plus 'when is distance = displacement?'</w:t>
            </w:r>
          </w:p>
        </w:tc>
        <w:tc>
          <w:tcPr>
            <w:tcW w:w="2493" w:type="dxa"/>
          </w:tcPr>
          <w:p w14:paraId="3BC6DC0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Scalar or vector: distance, displacement, velocity. When are distance and displacement equal? Go.</w:t>
            </w:r>
          </w:p>
        </w:tc>
      </w:tr>
      <w:tr w:rsidR="001001FE" w14:paraId="6CFDE13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B328B2F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0D126A9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168FAE2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Draw semicircle of radius R. Walk through distance (πR) vs displacement (2R).</w:t>
            </w:r>
          </w:p>
        </w:tc>
        <w:tc>
          <w:tcPr>
            <w:tcW w:w="2493" w:type="dxa"/>
          </w:tcPr>
          <w:p w14:paraId="211991D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 my compass. Semi-circle, radius R. Distance — length of the curve = πR. Displacement — straight line from start to end = diameter = 2R. Notice: distance &gt; displacement, always on a curve.</w:t>
            </w:r>
          </w:p>
        </w:tc>
      </w:tr>
      <w:tr w:rsidR="001001FE" w14:paraId="3594AE5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2B5E693" w14:textId="77777777" w:rsidR="001001FE" w:rsidRDefault="00E4667B">
            <w:r>
              <w:t>18–28 min</w:t>
            </w:r>
          </w:p>
        </w:tc>
        <w:tc>
          <w:tcPr>
            <w:tcW w:w="2493" w:type="dxa"/>
          </w:tcPr>
          <w:p w14:paraId="775B8F4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0E95B7D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Old-man-on-semicircle problem (radius 40 m); athlete running 5 full rounds</w:t>
            </w:r>
          </w:p>
        </w:tc>
        <w:tc>
          <w:tcPr>
            <w:tcW w:w="2493" w:type="dxa"/>
          </w:tcPr>
          <w:p w14:paraId="20BAB3E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 man, semicircle, R=40. Displacement = 2R = 80 m. Now the athlete — 5 full rounds. Displacement? …Zero. Distance? …2πR × 5. Two very different answers from similar wording.</w:t>
            </w:r>
          </w:p>
        </w:tc>
      </w:tr>
      <w:tr w:rsidR="001001FE" w14:paraId="04729C12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3F0F807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6E67F5C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254C362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Students solve quarter-circle problem and multi-loop problem</w:t>
            </w:r>
          </w:p>
        </w:tc>
        <w:tc>
          <w:tcPr>
            <w:tcW w:w="2493" w:type="dxa"/>
          </w:tcPr>
          <w:p w14:paraId="77C6107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Quarter circle radius R — what's distance? Displacement? Seven minutes. Draw it before you compute.</w:t>
            </w:r>
          </w:p>
        </w:tc>
      </w:tr>
      <w:tr w:rsidR="001001FE" w14:paraId="00C1A43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BDA1550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38706F6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4C6FD93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Exit ticket: a cyclist does 2.5 laps on a circle of radius 10 m. Distance? </w:t>
            </w:r>
            <w:r>
              <w:lastRenderedPageBreak/>
              <w:t>Displacement?</w:t>
            </w:r>
          </w:p>
        </w:tc>
        <w:tc>
          <w:tcPr>
            <w:tcW w:w="2493" w:type="dxa"/>
          </w:tcPr>
          <w:p w14:paraId="79EC7E9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Exit slip. 2.5 laps, radius 10. Don't panic. Draw first.</w:t>
            </w:r>
          </w:p>
        </w:tc>
      </w:tr>
      <w:tr w:rsidR="001001FE" w14:paraId="5F196B1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FC512AB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6669F14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095B11B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Worksheet Q73</w:t>
            </w:r>
          </w:p>
        </w:tc>
        <w:tc>
          <w:tcPr>
            <w:tcW w:w="2493" w:type="dxa"/>
          </w:tcPr>
          <w:p w14:paraId="05C4847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Q73 — the 100 km round trip. Next session: speed arrives.</w:t>
            </w:r>
          </w:p>
        </w:tc>
      </w:tr>
    </w:tbl>
    <w:p w14:paraId="6D2D55B9" w14:textId="77777777" w:rsidR="001001FE" w:rsidRDefault="001001FE"/>
    <w:p w14:paraId="1BA5EEB6" w14:textId="25148C66" w:rsidR="001001FE" w:rsidRDefault="00E4667B">
      <w:r>
        <w:rPr>
          <w:b/>
          <w:color w:val="1E5A8E"/>
          <w:sz w:val="30"/>
        </w:rPr>
        <w:t>Session 4: Speed and Average Speed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6"/>
        <w:gridCol w:w="4928"/>
      </w:tblGrid>
      <w:tr w:rsidR="001001FE" w14:paraId="1E52CBF1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7C371D7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2FF32803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001FE" w14:paraId="4089BBE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9668FA6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1EA1CED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04D7211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EFAF2B8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7C3E809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278ECE2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C1DC7F9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2D8D7A0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and Average Speed</w:t>
            </w:r>
          </w:p>
        </w:tc>
      </w:tr>
      <w:tr w:rsidR="001001FE" w14:paraId="4C17A5FE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C86D0A9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4AFFA2D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Define speed; state SI and CGS units</w:t>
            </w:r>
            <w:r>
              <w:br/>
              <w:t>• Convert between km/h and m/s fluently</w:t>
            </w:r>
            <w:r>
              <w:br/>
              <w:t>• Compute average speed for multi-leg journeys</w:t>
            </w:r>
          </w:p>
        </w:tc>
      </w:tr>
      <w:tr w:rsidR="001001FE" w14:paraId="0898CEC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247D378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5888866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Q8, Q25, Q26, Q27, Q29</w:t>
            </w:r>
          </w:p>
        </w:tc>
      </w:tr>
      <w:tr w:rsidR="001001FE" w14:paraId="70C27265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942367B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2C310CB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Q8, Q25, Q26, Q27, Q29</w:t>
            </w:r>
          </w:p>
        </w:tc>
      </w:tr>
      <w:tr w:rsidR="001001FE" w14:paraId="39305A3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EAB6E52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41B433B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km/h → m/s: multiply by 5/18, m/s → km/h: multiply by 18/5</w:t>
            </w:r>
          </w:p>
        </w:tc>
      </w:tr>
      <w:tr w:rsidR="001001FE" w14:paraId="5D3E16C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F025B1C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686DF43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Using 18/5 instead of 5/18 (wrong direction)</w:t>
            </w:r>
            <w:r>
              <w:br/>
              <w:t>• Forgetting to write formula line</w:t>
            </w:r>
          </w:p>
        </w:tc>
      </w:tr>
      <w:tr w:rsidR="001001FE" w14:paraId="6F82C80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1FBB5DE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207CD1A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Worksheet Q28</w:t>
            </w:r>
          </w:p>
        </w:tc>
      </w:tr>
      <w:tr w:rsidR="001001FE" w14:paraId="00166B7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73FC940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35184B8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Velocity and average velocity — the vector cousin of speed</w:t>
            </w:r>
          </w:p>
        </w:tc>
      </w:tr>
      <w:tr w:rsidR="001001FE" w14:paraId="12522CA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7264E08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138C8EE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7588A1A4" w14:textId="77777777" w:rsidR="001001FE" w:rsidRDefault="001001FE"/>
    <w:p w14:paraId="15AE04A5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9"/>
        <w:gridCol w:w="2471"/>
        <w:gridCol w:w="2464"/>
        <w:gridCol w:w="2470"/>
      </w:tblGrid>
      <w:tr w:rsidR="001001FE" w14:paraId="29AEF5B1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4FF4EF5A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028F3F7E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4C83788C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6AB48068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11B89A8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8144DF5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7DFF94D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50FE822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rapid questions on D&amp;D including the circular trap</w:t>
            </w:r>
          </w:p>
        </w:tc>
        <w:tc>
          <w:tcPr>
            <w:tcW w:w="2493" w:type="dxa"/>
          </w:tcPr>
          <w:p w14:paraId="4ED30D7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Semicircle radius 10 — displacement? Distance? Now — can distance ever be less than displacement? …Right, never.</w:t>
            </w:r>
          </w:p>
        </w:tc>
      </w:tr>
      <w:tr w:rsidR="001001FE" w14:paraId="31203D7C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20BD52C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4AFDED6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0A8A2C9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Speed formula, units, km/h→m/s conversion</w:t>
            </w:r>
          </w:p>
        </w:tc>
        <w:tc>
          <w:tcPr>
            <w:tcW w:w="2493" w:type="dxa"/>
          </w:tcPr>
          <w:p w14:paraId="71DC727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Watch. 1 km/h = 1000 m / 3600 s = 5/18 m/s. So 36 km/h = 36 × 5/18 = 10 m/s. Burn '5/18' into your head — it's half of every numerical this chapter.</w:t>
            </w:r>
          </w:p>
        </w:tc>
      </w:tr>
      <w:tr w:rsidR="001001FE" w14:paraId="7F7C559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CE39A6F" w14:textId="77777777" w:rsidR="001001FE" w:rsidRDefault="00E4667B">
            <w:r>
              <w:t>18–28 min</w:t>
            </w:r>
          </w:p>
        </w:tc>
        <w:tc>
          <w:tcPr>
            <w:tcW w:w="2493" w:type="dxa"/>
          </w:tcPr>
          <w:p w14:paraId="02A86CB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1260756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Q25 (36 km/h → m/s) and Q8 (cyclist 100m/5s) together</w:t>
            </w:r>
          </w:p>
        </w:tc>
        <w:tc>
          <w:tcPr>
            <w:tcW w:w="2493" w:type="dxa"/>
          </w:tcPr>
          <w:p w14:paraId="198431E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Q25. Convert. What factor? 5/18. Plug in. …10 m/s. Now Q8 — cyclist. 100 m in 5 s. One step: divide. …20 m/s.</w:t>
            </w:r>
          </w:p>
        </w:tc>
      </w:tr>
      <w:tr w:rsidR="001001FE" w14:paraId="2094BAE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FEBA145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6D96CF2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4D96B58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Students solve Q26, Q27, Q29 under timer</w:t>
            </w:r>
          </w:p>
        </w:tc>
        <w:tc>
          <w:tcPr>
            <w:tcW w:w="2493" w:type="dxa"/>
          </w:tcPr>
          <w:p w14:paraId="29BF07A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Your turn. Three problems, seven </w:t>
            </w:r>
            <w:r>
              <w:lastRenderedPageBreak/>
              <w:t>minutes. Q26, Q27, Q29. Show the formula line first — that's a board-exam habit, start now.</w:t>
            </w:r>
          </w:p>
        </w:tc>
      </w:tr>
      <w:tr w:rsidR="001001FE" w14:paraId="4179F1E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4D2FCB9" w14:textId="77777777" w:rsidR="001001FE" w:rsidRDefault="00E4667B">
            <w:r>
              <w:lastRenderedPageBreak/>
              <w:t>35–38 min</w:t>
            </w:r>
          </w:p>
        </w:tc>
        <w:tc>
          <w:tcPr>
            <w:tcW w:w="2493" w:type="dxa"/>
          </w:tcPr>
          <w:p w14:paraId="2D35FFA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0B9D773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72 km/h = ? m/s</w:t>
            </w:r>
          </w:p>
        </w:tc>
        <w:tc>
          <w:tcPr>
            <w:tcW w:w="2493" w:type="dxa"/>
          </w:tcPr>
          <w:p w14:paraId="32F3791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72 km/h in m/s. One answer. Use the shortcut.</w:t>
            </w:r>
          </w:p>
        </w:tc>
      </w:tr>
      <w:tr w:rsidR="001001FE" w14:paraId="54ACB792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E40FBE2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1E0C015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4D9B4FC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Worksheet Q28</w:t>
            </w:r>
          </w:p>
        </w:tc>
        <w:tc>
          <w:tcPr>
            <w:tcW w:w="2493" w:type="dxa"/>
          </w:tcPr>
          <w:p w14:paraId="5A50467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Q28. Next — velocity. Same formula, different personality.</w:t>
            </w:r>
          </w:p>
        </w:tc>
      </w:tr>
    </w:tbl>
    <w:p w14:paraId="010B428C" w14:textId="77777777" w:rsidR="001001FE" w:rsidRDefault="001001FE"/>
    <w:p w14:paraId="52C3DF0E" w14:textId="6AA5D787" w:rsidR="001001FE" w:rsidRDefault="00E4667B">
      <w:r>
        <w:rPr>
          <w:b/>
          <w:color w:val="1E5A8E"/>
          <w:sz w:val="30"/>
        </w:rPr>
        <w:t>Session 5: Velocity and Average Velocity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4"/>
        <w:gridCol w:w="4930"/>
      </w:tblGrid>
      <w:tr w:rsidR="001001FE" w14:paraId="3AF82BA6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F510EC4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23B03BF0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1001FE" w14:paraId="07BBBC9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DAF4164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276C7B1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33ADCEE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83E910C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234F48E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1A5D7EC9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DE7DBE6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32EBC7D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Velocity and Average Velocity</w:t>
            </w:r>
          </w:p>
        </w:tc>
      </w:tr>
      <w:tr w:rsidR="001001FE" w14:paraId="533B332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FD5A10A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118FC31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Define velocity as vector; contrast with speed</w:t>
            </w:r>
            <w:r>
              <w:br/>
              <w:t>• Compute average velocity for round trips (often zero)</w:t>
            </w:r>
            <w:r>
              <w:br/>
              <w:t>• Interpret negative velocity correctly</w:t>
            </w:r>
          </w:p>
        </w:tc>
      </w:tr>
      <w:tr w:rsidR="001001FE" w14:paraId="04F331E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1252533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2910CF7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Q16, Q39, Q73</w:t>
            </w:r>
          </w:p>
        </w:tc>
      </w:tr>
      <w:tr w:rsidR="001001FE" w14:paraId="5A90293F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0CEAE43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13FFE21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Q16, Q39, Q73</w:t>
            </w:r>
          </w:p>
        </w:tc>
      </w:tr>
      <w:tr w:rsidR="001001FE" w14:paraId="66531F2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78B4C62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65FE42B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velocity for round trip = 0 (displacement zero), Avg speed ≠ arithmetic average of two speeds for same-distance legs; use 2ab/(a+b)</w:t>
            </w:r>
          </w:p>
        </w:tc>
      </w:tr>
      <w:tr w:rsidR="001001FE" w14:paraId="442A483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DDF1AD9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1315BE1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Averaging speeds directly when distances are equal</w:t>
            </w:r>
            <w:r>
              <w:br/>
              <w:t>• Confusing 'avg velocity zero' with 'not moving'</w:t>
            </w:r>
          </w:p>
        </w:tc>
      </w:tr>
      <w:tr w:rsidR="001001FE" w14:paraId="1BC83B9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521CB0A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1C76FCA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Worksheet Q47</w:t>
            </w:r>
          </w:p>
        </w:tc>
      </w:tr>
      <w:tr w:rsidR="001001FE" w14:paraId="50EFDAA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BA3A370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7FC202B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Uniform vs non-uniform motion — and graphs begin</w:t>
            </w:r>
          </w:p>
        </w:tc>
      </w:tr>
      <w:tr w:rsidR="001001FE" w14:paraId="379DA5F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A462AF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696A8C8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35F4611A" w14:textId="77777777" w:rsidR="001001FE" w:rsidRDefault="001001FE"/>
    <w:p w14:paraId="7B3DE5A7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1"/>
        <w:gridCol w:w="2468"/>
        <w:gridCol w:w="2481"/>
        <w:gridCol w:w="2464"/>
      </w:tblGrid>
      <w:tr w:rsidR="001001FE" w14:paraId="1504F296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10A03540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6D279C35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23A093C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62529402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7177903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9DB2082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667B080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18EF9E2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rapid questions on speed and km/h conversion</w:t>
            </w:r>
          </w:p>
        </w:tc>
        <w:tc>
          <w:tcPr>
            <w:tcW w:w="2493" w:type="dxa"/>
          </w:tcPr>
          <w:p w14:paraId="3B922A8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54 km/h in m/s? 20 m/s in km/h? If speed is constant, what kind of motion? Go.</w:t>
            </w:r>
          </w:p>
        </w:tc>
      </w:tr>
      <w:tr w:rsidR="001001FE" w14:paraId="75E316B4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2E510F0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78C7711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1649ADF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Velocity = displacement/time; sign matters; average velocity for closed loop</w:t>
            </w:r>
          </w:p>
        </w:tc>
        <w:tc>
          <w:tcPr>
            <w:tcW w:w="2493" w:type="dxa"/>
          </w:tcPr>
          <w:p w14:paraId="23A46C7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Watch. Velocity = displacement ÷ time. Speed = distance ÷ time. So for a round trip — speed non-zero, velocity ZERO. Because displacement is zero. Write that in bold.</w:t>
            </w:r>
          </w:p>
        </w:tc>
      </w:tr>
      <w:tr w:rsidR="001001FE" w14:paraId="391B43B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3EAFE0A" w14:textId="77777777" w:rsidR="001001FE" w:rsidRDefault="00E4667B">
            <w:r>
              <w:lastRenderedPageBreak/>
              <w:t>18–28 min</w:t>
            </w:r>
          </w:p>
        </w:tc>
        <w:tc>
          <w:tcPr>
            <w:tcW w:w="2493" w:type="dxa"/>
          </w:tcPr>
          <w:p w14:paraId="092088D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402E9DB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Q16 (when is avg velocity zero?) and Q39</w:t>
            </w:r>
          </w:p>
        </w:tc>
        <w:tc>
          <w:tcPr>
            <w:tcW w:w="2493" w:type="dxa"/>
          </w:tcPr>
          <w:p w14:paraId="57642CE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Q16 — when is avg velocity zero? …Right, displacement zero. Body returns to start. Q39 — assertion-reason. R explains A? …Yes, because displacement can be zero even with non-zero distance.</w:t>
            </w:r>
          </w:p>
        </w:tc>
      </w:tr>
      <w:tr w:rsidR="001001FE" w14:paraId="0C99F074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6021E0B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7A47864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24F73C6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Q73: 100 km at 50 km/h + return at 60 km/h → avg speed &amp; avg velocity</w:t>
            </w:r>
          </w:p>
        </w:tc>
        <w:tc>
          <w:tcPr>
            <w:tcW w:w="2493" w:type="dxa"/>
          </w:tcPr>
          <w:p w14:paraId="3BD59AA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Q73 — big one. 100 km each way. Avg speed ≠ 55. Why? Time spent at slower speed is more. Seven minutes. Use total distance ÷ total time.</w:t>
            </w:r>
          </w:p>
        </w:tc>
      </w:tr>
      <w:tr w:rsidR="001001FE" w14:paraId="1479CEA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8AA3D14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05F5DED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4471B46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 poll: 'Round trip — avg speed?' 'Round trip — avg velocity?'</w:t>
            </w:r>
          </w:p>
        </w:tc>
        <w:tc>
          <w:tcPr>
            <w:tcW w:w="2493" w:type="dxa"/>
          </w:tcPr>
          <w:p w14:paraId="5922509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of hands. Round trip, avg speed — non-zero, yes or no? Avg velocity — zero, yes or no? Both hands up on the right answer.</w:t>
            </w:r>
          </w:p>
        </w:tc>
      </w:tr>
      <w:tr w:rsidR="001001FE" w14:paraId="6D0114A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FF8A4F2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20DCA31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4B68A42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Worksheet Q47</w:t>
            </w:r>
          </w:p>
        </w:tc>
        <w:tc>
          <w:tcPr>
            <w:tcW w:w="2493" w:type="dxa"/>
          </w:tcPr>
          <w:p w14:paraId="086D87D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Q47. Next — uniform vs non-uniform. Graphs are coming.</w:t>
            </w:r>
          </w:p>
        </w:tc>
      </w:tr>
    </w:tbl>
    <w:p w14:paraId="5D812FF1" w14:textId="77777777" w:rsidR="001001FE" w:rsidRDefault="001001FE"/>
    <w:p w14:paraId="1B31F5B1" w14:textId="5619ECD2" w:rsidR="001001FE" w:rsidRDefault="00E4667B">
      <w:r>
        <w:rPr>
          <w:b/>
          <w:color w:val="1E5A8E"/>
          <w:sz w:val="30"/>
        </w:rPr>
        <w:t>Session 6: Uniform and Non-Uniform Motion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6"/>
        <w:gridCol w:w="4928"/>
      </w:tblGrid>
      <w:tr w:rsidR="001001FE" w14:paraId="42CF021A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6AB5633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5616C6A1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1001FE" w14:paraId="25812AF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A9083B4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3519453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56522D95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75B2E35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3008A29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450E693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9AB85D8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343A8BB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and Non-Uniform Motion</w:t>
            </w:r>
          </w:p>
        </w:tc>
      </w:tr>
      <w:tr w:rsidR="001001FE" w14:paraId="5ED81D0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4E7EB67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603EA8A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Define uniform and non-uniform motion</w:t>
            </w:r>
            <w:r>
              <w:br/>
              <w:t>• Recognize uniform motion in tabulated data</w:t>
            </w:r>
            <w:r>
              <w:br/>
              <w:t>• Distinguish them using distance-time patterns</w:t>
            </w:r>
          </w:p>
        </w:tc>
      </w:tr>
      <w:tr w:rsidR="001001FE" w14:paraId="63926F6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3DD7426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01BDA5E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 with tables, Worksheet Q3, Q15, Q18, Q40, Q63</w:t>
            </w:r>
          </w:p>
        </w:tc>
      </w:tr>
      <w:tr w:rsidR="001001FE" w14:paraId="42C131BC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3C980A5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6458EE7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Q3, Q15, Q18, Q40, Q63</w:t>
            </w:r>
          </w:p>
        </w:tc>
      </w:tr>
      <w:tr w:rsidR="001001FE" w14:paraId="1C1FF739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89DBF5C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26C2D98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= 'equal distances in equal times', Non-uniform = at least one time interval breaks the pattern</w:t>
            </w:r>
          </w:p>
        </w:tc>
      </w:tr>
      <w:tr w:rsidR="001001FE" w14:paraId="79DB211A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15BFDC2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1122A9D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Calling 'constant speed on a curve' uniform motion (it's NOT — direction changes)</w:t>
            </w:r>
            <w:r>
              <w:br/>
              <w:t>• Confusing 'uniform' with 'straight-line'</w:t>
            </w:r>
          </w:p>
        </w:tc>
      </w:tr>
      <w:tr w:rsidR="001001FE" w14:paraId="07D2FAA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691EDE3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075FF8A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concept doc: Acceleration section</w:t>
            </w:r>
          </w:p>
        </w:tc>
      </w:tr>
      <w:tr w:rsidR="001001FE" w14:paraId="1A3CBC0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3E7C126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2CE9A3C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Acceleration — the trickiest signed quantity in this chapter</w:t>
            </w:r>
          </w:p>
        </w:tc>
      </w:tr>
      <w:tr w:rsidR="001001FE" w14:paraId="7E3AB16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705E489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281D11A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710DC160" w14:textId="77777777" w:rsidR="00AB2521" w:rsidRDefault="00AB2521">
      <w:pPr>
        <w:rPr>
          <w:b/>
          <w:color w:val="1E5A8E"/>
          <w:sz w:val="24"/>
        </w:rPr>
      </w:pPr>
    </w:p>
    <w:p w14:paraId="411EC665" w14:textId="65D9D6AE" w:rsidR="001001FE" w:rsidRDefault="00E4667B">
      <w:r>
        <w:rPr>
          <w:b/>
          <w:color w:val="1E5A8E"/>
          <w:sz w:val="24"/>
        </w:rPr>
        <w:lastRenderedPageBreak/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8"/>
        <w:gridCol w:w="2471"/>
        <w:gridCol w:w="2465"/>
        <w:gridCol w:w="2470"/>
      </w:tblGrid>
      <w:tr w:rsidR="001001FE" w14:paraId="6F187F7B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54ADE5CF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2E561D3A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38AC0A8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3B1D537C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3C57975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9DF7DCF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2DEA25D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0ABBB44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speed vs velocity; when is avg velocity zero</w:t>
            </w:r>
          </w:p>
        </w:tc>
        <w:tc>
          <w:tcPr>
            <w:tcW w:w="2493" w:type="dxa"/>
          </w:tcPr>
          <w:p w14:paraId="5DFFE09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Speed vs velocity — one difference. Can avg velocity be zero while you're moving? Explain in one line. Go.</w:t>
            </w:r>
          </w:p>
        </w:tc>
      </w:tr>
      <w:tr w:rsidR="001001FE" w14:paraId="572E0EC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755849B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76CCD0E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2A77EAC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Tabular data: uniform = equal distance in equal time; non-uniform otherwise</w:t>
            </w:r>
          </w:p>
        </w:tc>
        <w:tc>
          <w:tcPr>
            <w:tcW w:w="2493" w:type="dxa"/>
          </w:tcPr>
          <w:p w14:paraId="5577275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 this table: 10 m in 1 s, 20 m in 2 s, 30 m in 3 s. Uniform — equal distance per equal time. Now: 5 m, 15 m, 30 m in 1s each. Non-uniform. The pattern breaks.</w:t>
            </w:r>
          </w:p>
        </w:tc>
      </w:tr>
      <w:tr w:rsidR="001001FE" w14:paraId="6AB6237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CF9A2AA" w14:textId="77777777" w:rsidR="001001FE" w:rsidRDefault="00E4667B">
            <w:r>
              <w:t>18–28 min</w:t>
            </w:r>
          </w:p>
        </w:tc>
        <w:tc>
          <w:tcPr>
            <w:tcW w:w="2493" w:type="dxa"/>
          </w:tcPr>
          <w:p w14:paraId="2FE21A5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1019597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Q3, Q15, Q18 — uniform, non-uniform concept questions</w:t>
            </w:r>
          </w:p>
        </w:tc>
        <w:tc>
          <w:tcPr>
            <w:tcW w:w="2493" w:type="dxa"/>
          </w:tcPr>
          <w:p w14:paraId="378B011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Q3 — constant velocity means uniform. Q15 MCAT — which statements hold in uniform motion? Walk me through each option.</w:t>
            </w:r>
          </w:p>
        </w:tc>
      </w:tr>
      <w:tr w:rsidR="001001FE" w14:paraId="4DB0D79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87BE1C6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73915CB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2A9DE47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Students do Q40 (assertion-reason) and Q63 (matrix match)</w:t>
            </w:r>
          </w:p>
        </w:tc>
        <w:tc>
          <w:tcPr>
            <w:tcW w:w="2493" w:type="dxa"/>
          </w:tcPr>
          <w:p w14:paraId="065388B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Q40 assertion-reason. Q63 matrix match — motion type vs characteristic. Seven minutes.</w:t>
            </w:r>
          </w:p>
        </w:tc>
      </w:tr>
      <w:tr w:rsidR="001001FE" w14:paraId="2BC7905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44C2A35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48FBDF0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01A752E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slip: 'Give one real-world example of uniform motion and one of non-uniform.'</w:t>
            </w:r>
          </w:p>
        </w:tc>
        <w:tc>
          <w:tcPr>
            <w:tcW w:w="2493" w:type="dxa"/>
          </w:tcPr>
          <w:p w14:paraId="0B2529F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sentence for each. The best example of uniform motion isn't a car — think harder.</w:t>
            </w:r>
          </w:p>
        </w:tc>
      </w:tr>
      <w:tr w:rsidR="001001FE" w14:paraId="6738561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1FA4EDD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1AB034E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74EAAED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 acceleration section</w:t>
            </w:r>
          </w:p>
        </w:tc>
        <w:tc>
          <w:tcPr>
            <w:tcW w:w="2493" w:type="dxa"/>
          </w:tcPr>
          <w:p w14:paraId="6A4153C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read the acceleration section tonight. Next — the engine of this chapter: acceleration.</w:t>
            </w:r>
          </w:p>
        </w:tc>
      </w:tr>
    </w:tbl>
    <w:p w14:paraId="774C2EF5" w14:textId="77777777" w:rsidR="001001FE" w:rsidRDefault="001001FE"/>
    <w:p w14:paraId="19508DC7" w14:textId="43A9E36C" w:rsidR="001001FE" w:rsidRDefault="00E4667B">
      <w:r>
        <w:rPr>
          <w:b/>
          <w:color w:val="1E5A8E"/>
          <w:sz w:val="30"/>
        </w:rPr>
        <w:t>Session 7: Acceleration — Concept and Sign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5178A4C2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25BCC55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56BAA5D4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1001FE" w14:paraId="0B978B7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559227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19D4965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79DF6FB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FCD9571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1CEAE1A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759E531E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BCE04EC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799F76D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Acceleration — Concept and Sign</w:t>
            </w:r>
          </w:p>
        </w:tc>
      </w:tr>
      <w:tr w:rsidR="001001FE" w14:paraId="4FD6F69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5E7976A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30A89E8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Define acceleration; state units and formula</w:t>
            </w:r>
            <w:r>
              <w:br/>
            </w:r>
            <w:r>
              <w:t>• Compute positive and negative acceleration correctly</w:t>
            </w:r>
            <w:r>
              <w:br/>
              <w:t>• Distinguish acceleration from retardation</w:t>
            </w:r>
          </w:p>
        </w:tc>
      </w:tr>
      <w:tr w:rsidR="001001FE" w14:paraId="1ACD70C9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4BECC43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26AECBC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Q1, Q7, Q20, Q30, Q43</w:t>
            </w:r>
          </w:p>
        </w:tc>
      </w:tr>
      <w:tr w:rsidR="001001FE" w14:paraId="71D9E752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66C856B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1C472EC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Q1, Q7, Q20, Q30, Q43</w:t>
            </w:r>
          </w:p>
        </w:tc>
      </w:tr>
      <w:tr w:rsidR="001001FE" w14:paraId="088F19CE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F8C37FD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514CC0D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Brakes → negative a, always, Retardation = magnitude of negative acceleration (report </w:t>
            </w:r>
            <w:r>
              <w:lastRenderedPageBreak/>
              <w:t>positive value)</w:t>
            </w:r>
          </w:p>
        </w:tc>
      </w:tr>
      <w:tr w:rsidR="001001FE" w14:paraId="5252D7C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4DDA68F" w14:textId="77777777" w:rsidR="001001FE" w:rsidRDefault="00E4667B">
            <w:r>
              <w:lastRenderedPageBreak/>
              <w:t>Common Errors Addressed</w:t>
            </w:r>
          </w:p>
        </w:tc>
        <w:tc>
          <w:tcPr>
            <w:tcW w:w="4986" w:type="dxa"/>
          </w:tcPr>
          <w:p w14:paraId="764BBB0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Dropping the negative sign in deceleration problems</w:t>
            </w:r>
            <w:r>
              <w:br/>
              <w:t>• Writing m/s instead of m/s² as unit</w:t>
            </w:r>
          </w:p>
        </w:tc>
      </w:tr>
      <w:tr w:rsidR="001001FE" w14:paraId="781666E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F2CDE36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07558D3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concept doc: Equations of Motion section</w:t>
            </w:r>
          </w:p>
        </w:tc>
      </w:tr>
      <w:tr w:rsidR="001001FE" w14:paraId="2231C6A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E762DB8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66C4AD1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First equation of motion — v = u + at</w:t>
            </w:r>
          </w:p>
        </w:tc>
      </w:tr>
      <w:tr w:rsidR="001001FE" w14:paraId="29CF2A8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A9F4A23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7BEC0D8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0B9FC2C8" w14:textId="77777777" w:rsidR="001001FE" w:rsidRDefault="001001FE"/>
    <w:p w14:paraId="0B00338C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9"/>
        <w:gridCol w:w="2471"/>
        <w:gridCol w:w="2466"/>
        <w:gridCol w:w="2468"/>
      </w:tblGrid>
      <w:tr w:rsidR="001001FE" w14:paraId="551D02E2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21C640E0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4DB3A1FF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7F5A9E8E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5281B581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6FC8F6B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5047CF4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283A893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68AEBE0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uniform motion</w:t>
            </w:r>
          </w:p>
        </w:tc>
        <w:tc>
          <w:tcPr>
            <w:tcW w:w="2493" w:type="dxa"/>
          </w:tcPr>
          <w:p w14:paraId="12BCCB1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Uniform motion — three properties. Difference from non-uniform. Give an example.</w:t>
            </w:r>
          </w:p>
        </w:tc>
      </w:tr>
      <w:tr w:rsidR="001001FE" w14:paraId="728ED4E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BACD85E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00F54F9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5DFA10B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Acceleration = change in velocity ÷ time; units m/s²; sign convention</w:t>
            </w:r>
          </w:p>
        </w:tc>
        <w:tc>
          <w:tcPr>
            <w:tcW w:w="2493" w:type="dxa"/>
          </w:tcPr>
          <w:p w14:paraId="5D61232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Watch. a = (v − u) / t. If v &gt; u → positive. If v &lt; u → negative = deceleration. Brakes ALWAYS give negative a. Unit: m/s². Not m/s, not m²/s. Circle m/s² in your notes.</w:t>
            </w:r>
          </w:p>
        </w:tc>
      </w:tr>
      <w:tr w:rsidR="001001FE" w14:paraId="15C4076E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C8A892B" w14:textId="77777777" w:rsidR="001001FE" w:rsidRDefault="00E4667B">
            <w:r>
              <w:t>18–28 min</w:t>
            </w:r>
          </w:p>
        </w:tc>
        <w:tc>
          <w:tcPr>
            <w:tcW w:w="2493" w:type="dxa"/>
          </w:tcPr>
          <w:p w14:paraId="19BD1C2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06EDBC7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 (SI unit), Q7 (brakes −5 m/s²), Q20 (stone thrown up)</w:t>
            </w:r>
          </w:p>
        </w:tc>
        <w:tc>
          <w:tcPr>
            <w:tcW w:w="2493" w:type="dxa"/>
          </w:tcPr>
          <w:p w14:paraId="6962FE5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 — SI unit. One word. Q7 — brakes from 20 m/s to 0 in 4 s. Sign of a? Negative. Value? −5. Q20 — stone up. At peak, v=0. Acceleration? Still g, downward.</w:t>
            </w:r>
          </w:p>
        </w:tc>
      </w:tr>
      <w:tr w:rsidR="001001FE" w14:paraId="4A876405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C5DC6CD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54A0770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2B02DEC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Q30 (stone up, total time 8s → peak at 4s) and Q43 (assertion on retardation)</w:t>
            </w:r>
          </w:p>
        </w:tc>
        <w:tc>
          <w:tcPr>
            <w:tcW w:w="2493" w:type="dxa"/>
          </w:tcPr>
          <w:p w14:paraId="2829113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Q30, Q43. Seven minutes. Sign conventions — don't drop them.</w:t>
            </w:r>
          </w:p>
        </w:tc>
      </w:tr>
      <w:tr w:rsidR="001001FE" w14:paraId="120FA7C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714EE41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090516A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23437CE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a car slows from 30 m/s to 10 m/s in 5 s. Find a.</w:t>
            </w:r>
          </w:p>
        </w:tc>
        <w:tc>
          <w:tcPr>
            <w:tcW w:w="2493" w:type="dxa"/>
          </w:tcPr>
          <w:p w14:paraId="6F1BA18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Answer with sign and units.</w:t>
            </w:r>
          </w:p>
        </w:tc>
      </w:tr>
      <w:tr w:rsidR="001001FE" w14:paraId="2EB62EA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DA570DC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4EE79EC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26C2559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Preview the three equations of motion</w:t>
            </w:r>
          </w:p>
        </w:tc>
        <w:tc>
          <w:tcPr>
            <w:tcW w:w="2493" w:type="dxa"/>
          </w:tcPr>
          <w:p w14:paraId="085B396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read about v=u+at tonight. Next session we derive it and use it on six problems.</w:t>
            </w:r>
          </w:p>
        </w:tc>
      </w:tr>
    </w:tbl>
    <w:p w14:paraId="1E28E81B" w14:textId="77777777" w:rsidR="001001FE" w:rsidRDefault="001001FE"/>
    <w:p w14:paraId="695725E0" w14:textId="03E07E18" w:rsidR="001001FE" w:rsidRDefault="00E4667B">
      <w:r>
        <w:rPr>
          <w:b/>
          <w:color w:val="1E5A8E"/>
          <w:sz w:val="30"/>
        </w:rPr>
        <w:t>Session 8: First Equation of Motion  (v = u + at)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4"/>
        <w:gridCol w:w="4930"/>
      </w:tblGrid>
      <w:tr w:rsidR="001001FE" w14:paraId="60D56078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F54E8F4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0779A5AC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1001FE" w14:paraId="58EEA61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4E2C324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3A653D5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555394D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666B3BE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3D0A75B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23C88C6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28223B9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55A1305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Equation of Motion  (v = u + at)</w:t>
            </w:r>
          </w:p>
        </w:tc>
      </w:tr>
      <w:tr w:rsidR="001001FE" w14:paraId="323D035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FBEC2CD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3444109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• Derive v = u + at from the definition of </w:t>
            </w:r>
            <w:r>
              <w:lastRenderedPageBreak/>
              <w:t>acceleration</w:t>
            </w:r>
            <w:r>
              <w:br/>
              <w:t>• Apply it to find v, u, a, or t in 6+ problem types</w:t>
            </w:r>
            <w:r>
              <w:br/>
              <w:t>• Identify problems where this is the right equation</w:t>
            </w:r>
          </w:p>
        </w:tc>
      </w:tr>
      <w:tr w:rsidR="001001FE" w14:paraId="58A6800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9B6DB74" w14:textId="77777777" w:rsidR="001001FE" w:rsidRDefault="00E4667B">
            <w:r>
              <w:lastRenderedPageBreak/>
              <w:t>Materials Needed</w:t>
            </w:r>
          </w:p>
        </w:tc>
        <w:tc>
          <w:tcPr>
            <w:tcW w:w="4986" w:type="dxa"/>
          </w:tcPr>
          <w:p w14:paraId="270DD4B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Q9, Q10, Q33, Q43</w:t>
            </w:r>
          </w:p>
        </w:tc>
      </w:tr>
      <w:tr w:rsidR="001001FE" w14:paraId="51CF609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68B00BD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1DA804D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Q9, Q10, Q33, Q43</w:t>
            </w:r>
          </w:p>
        </w:tc>
      </w:tr>
      <w:tr w:rsidR="001001FE" w14:paraId="1E2B190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BB92D37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2A085ED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to stop = u / |a|</w:t>
            </w:r>
          </w:p>
        </w:tc>
      </w:tr>
      <w:tr w:rsidR="001001FE" w14:paraId="5312FF95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66AE5FF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7E064F0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Sign errors during rearrangement</w:t>
            </w:r>
            <w:r>
              <w:br/>
              <w:t>• Forgetting to verify with dimensional check</w:t>
            </w:r>
          </w:p>
        </w:tc>
      </w:tr>
      <w:tr w:rsidR="001001FE" w14:paraId="020688F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AE3E5F3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33F9678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Derive v = u + at in notebook</w:t>
            </w:r>
          </w:p>
        </w:tc>
      </w:tr>
      <w:tr w:rsidR="001001FE" w14:paraId="4023CF68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FC1C938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5851407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Second equation of motion — the displacement equation</w:t>
            </w:r>
          </w:p>
        </w:tc>
      </w:tr>
      <w:tr w:rsidR="001001FE" w14:paraId="57F9F609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8D89403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67B2F8A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6A72BC32" w14:textId="77777777" w:rsidR="00570895" w:rsidRDefault="00570895">
      <w:pPr>
        <w:rPr>
          <w:b/>
          <w:color w:val="1E5A8E"/>
          <w:sz w:val="24"/>
        </w:rPr>
      </w:pPr>
    </w:p>
    <w:p w14:paraId="317AFE8E" w14:textId="72B6D0BC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04"/>
        <w:gridCol w:w="2805"/>
        <w:gridCol w:w="2386"/>
        <w:gridCol w:w="3159"/>
      </w:tblGrid>
      <w:tr w:rsidR="001001FE" w14:paraId="1B1C639C" w14:textId="77777777" w:rsidTr="00570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1E5A8E"/>
          </w:tcPr>
          <w:p w14:paraId="56844F72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835" w:type="dxa"/>
            <w:shd w:val="clear" w:color="auto" w:fill="1E5A8E"/>
          </w:tcPr>
          <w:p w14:paraId="2CE8BBA8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10" w:type="dxa"/>
            <w:shd w:val="clear" w:color="auto" w:fill="1E5A8E"/>
          </w:tcPr>
          <w:p w14:paraId="7773DD71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3201" w:type="dxa"/>
            <w:shd w:val="clear" w:color="auto" w:fill="1E5A8E"/>
          </w:tcPr>
          <w:p w14:paraId="330327D8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7FDCF4C3" w14:textId="77777777" w:rsidTr="0057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B261EDB" w14:textId="77777777" w:rsidR="001001FE" w:rsidRDefault="00E4667B">
            <w:r>
              <w:t>0–5 min</w:t>
            </w:r>
          </w:p>
        </w:tc>
        <w:tc>
          <w:tcPr>
            <w:tcW w:w="2835" w:type="dxa"/>
          </w:tcPr>
          <w:p w14:paraId="707A807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10" w:type="dxa"/>
          </w:tcPr>
          <w:p w14:paraId="269F24F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acceleration: formula, unit, sign</w:t>
            </w:r>
          </w:p>
        </w:tc>
        <w:tc>
          <w:tcPr>
            <w:tcW w:w="3201" w:type="dxa"/>
          </w:tcPr>
          <w:p w14:paraId="425988A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Acceleration formula. Unit. Sign of deceleration. Go.</w:t>
            </w:r>
          </w:p>
        </w:tc>
      </w:tr>
      <w:tr w:rsidR="001001FE" w14:paraId="7D8DB776" w14:textId="77777777" w:rsidTr="0057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AA6EB94" w14:textId="77777777" w:rsidR="001001FE" w:rsidRDefault="00E4667B">
            <w:r>
              <w:t>5–18 min</w:t>
            </w:r>
          </w:p>
        </w:tc>
        <w:tc>
          <w:tcPr>
            <w:tcW w:w="2835" w:type="dxa"/>
          </w:tcPr>
          <w:p w14:paraId="50A867A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10" w:type="dxa"/>
          </w:tcPr>
          <w:p w14:paraId="679D582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Derive v=u+at from a=(v−u)/t; demo Q9</w:t>
            </w:r>
          </w:p>
        </w:tc>
        <w:tc>
          <w:tcPr>
            <w:tcW w:w="3201" w:type="dxa"/>
          </w:tcPr>
          <w:p w14:paraId="1A4C560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Watch. a = (v − u)/t. Rearrange — multiply both sides by t, add u. Result: v = u + at. That's it. Now Q9: u=10, a=2, t=3. v = 10 + 6 = 16 m/s.</w:t>
            </w:r>
          </w:p>
        </w:tc>
      </w:tr>
      <w:tr w:rsidR="001001FE" w14:paraId="07C9F55B" w14:textId="77777777" w:rsidTr="0057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0C43768" w14:textId="77777777" w:rsidR="001001FE" w:rsidRDefault="00E4667B">
            <w:r>
              <w:t>18–28 min</w:t>
            </w:r>
          </w:p>
        </w:tc>
        <w:tc>
          <w:tcPr>
            <w:tcW w:w="2835" w:type="dxa"/>
          </w:tcPr>
          <w:p w14:paraId="428E6F4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10" w:type="dxa"/>
          </w:tcPr>
          <w:p w14:paraId="6D4F5F6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Q10 (train decelerating, find t) and Q33 (car stopping)</w:t>
            </w:r>
          </w:p>
        </w:tc>
        <w:tc>
          <w:tcPr>
            <w:tcW w:w="3201" w:type="dxa"/>
          </w:tcPr>
          <w:p w14:paraId="190C4BF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Q10 — train, a=−0.2, u=20, v=0. Find t. Rearrange: t=(v−u)/a = −20/−0.2 = 100 s. Sign cancellation — careful. Q33 — same setup.</w:t>
            </w:r>
          </w:p>
        </w:tc>
      </w:tr>
      <w:tr w:rsidR="001001FE" w14:paraId="74BEE4CA" w14:textId="77777777" w:rsidTr="0057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9D65C41" w14:textId="77777777" w:rsidR="001001FE" w:rsidRDefault="00E4667B">
            <w:r>
              <w:t>28–35 min</w:t>
            </w:r>
          </w:p>
        </w:tc>
        <w:tc>
          <w:tcPr>
            <w:tcW w:w="2835" w:type="dxa"/>
          </w:tcPr>
          <w:p w14:paraId="5F9E0C4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10" w:type="dxa"/>
          </w:tcPr>
          <w:p w14:paraId="4D4A7B8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Q43 (assertion-reason on v=u+at usage)</w:t>
            </w:r>
          </w:p>
        </w:tc>
        <w:tc>
          <w:tcPr>
            <w:tcW w:w="3201" w:type="dxa"/>
          </w:tcPr>
          <w:p w14:paraId="3D72B60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Q43 — assertion asks retardation. Use v=u+at to verify. Seven minutes.</w:t>
            </w:r>
          </w:p>
        </w:tc>
      </w:tr>
      <w:tr w:rsidR="001001FE" w14:paraId="60C70CB9" w14:textId="77777777" w:rsidTr="0057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A5C11F1" w14:textId="77777777" w:rsidR="001001FE" w:rsidRDefault="00E4667B">
            <w:r>
              <w:t>35–38 min</w:t>
            </w:r>
          </w:p>
        </w:tc>
        <w:tc>
          <w:tcPr>
            <w:tcW w:w="2835" w:type="dxa"/>
          </w:tcPr>
          <w:p w14:paraId="19292E6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10" w:type="dxa"/>
          </w:tcPr>
          <w:p w14:paraId="5BE710A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A bike accelerates from 5 m/s at 3 m/s² for 4 s. Find v.</w:t>
            </w:r>
          </w:p>
        </w:tc>
        <w:tc>
          <w:tcPr>
            <w:tcW w:w="3201" w:type="dxa"/>
          </w:tcPr>
          <w:p w14:paraId="4A7760B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One number with units.</w:t>
            </w:r>
          </w:p>
        </w:tc>
      </w:tr>
      <w:tr w:rsidR="001001FE" w14:paraId="7B035038" w14:textId="77777777" w:rsidTr="0057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F3FFBC9" w14:textId="77777777" w:rsidR="001001FE" w:rsidRDefault="00E4667B">
            <w:r>
              <w:t>38–40 min</w:t>
            </w:r>
          </w:p>
        </w:tc>
        <w:tc>
          <w:tcPr>
            <w:tcW w:w="2835" w:type="dxa"/>
          </w:tcPr>
          <w:p w14:paraId="64AB1B0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10" w:type="dxa"/>
          </w:tcPr>
          <w:p w14:paraId="13396AB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Preview second equation</w:t>
            </w:r>
          </w:p>
        </w:tc>
        <w:tc>
          <w:tcPr>
            <w:tcW w:w="3201" w:type="dxa"/>
          </w:tcPr>
          <w:p w14:paraId="1CBF894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derive v=u+at yourself in your notebook. Next — displacement equation.</w:t>
            </w:r>
          </w:p>
        </w:tc>
      </w:tr>
    </w:tbl>
    <w:p w14:paraId="49298135" w14:textId="77777777" w:rsidR="001001FE" w:rsidRDefault="001001FE"/>
    <w:p w14:paraId="5F5C5251" w14:textId="77777777" w:rsidR="001001FE" w:rsidRDefault="00E4667B">
      <w:r>
        <w:rPr>
          <w:b/>
          <w:color w:val="1E5A8E"/>
          <w:sz w:val="30"/>
        </w:rPr>
        <w:t>Session 9: Second Equation of Motion  (s = ut + ½at²)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18FDD5CE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3CED499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60BEF65A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1001FE" w14:paraId="7972E44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D000405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64A718E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2E761E1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7AD5961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604ABE5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66AB4E0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46C9766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54F8C50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 Equation of Motion  (s = ut + ½at²)</w:t>
            </w:r>
          </w:p>
        </w:tc>
      </w:tr>
      <w:tr w:rsidR="001001FE" w14:paraId="2E04309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4DD03A9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3DE24F2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Derive s = ut + ½at² graphically or algebraically</w:t>
            </w:r>
            <w:r>
              <w:br/>
              <w:t>• Apply to displacement problems including from-rest</w:t>
            </w:r>
            <w:r>
              <w:br/>
            </w:r>
            <w:r>
              <w:lastRenderedPageBreak/>
              <w:t>• Recognize when to use this equation</w:t>
            </w:r>
          </w:p>
        </w:tc>
      </w:tr>
      <w:tr w:rsidR="001001FE" w14:paraId="3CBCFBB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1C8D004" w14:textId="77777777" w:rsidR="001001FE" w:rsidRDefault="00E4667B">
            <w:r>
              <w:lastRenderedPageBreak/>
              <w:t>Materials Needed</w:t>
            </w:r>
          </w:p>
        </w:tc>
        <w:tc>
          <w:tcPr>
            <w:tcW w:w="4986" w:type="dxa"/>
          </w:tcPr>
          <w:p w14:paraId="3FE12E6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Q21, Q32, Q45, Q48, Q76</w:t>
            </w:r>
          </w:p>
        </w:tc>
      </w:tr>
      <w:tr w:rsidR="001001FE" w14:paraId="5017898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91118A2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5FEADC6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Q21, Q32, Q45, Q48, Q76</w:t>
            </w:r>
          </w:p>
        </w:tc>
      </w:tr>
      <w:tr w:rsidR="001001FE" w14:paraId="3E487EA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2030B61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39D8693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 rest (u=0): s = ½at², Multi-phase → compute each phase separately, sum</w:t>
            </w:r>
          </w:p>
        </w:tc>
      </w:tr>
      <w:tr w:rsidR="001001FE" w14:paraId="0BA2592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E2F9E30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03D4894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Forgetting the ½ in ½at²</w:t>
            </w:r>
            <w:r>
              <w:br/>
            </w:r>
            <w:r>
              <w:t>• Squaring t incorrectly</w:t>
            </w:r>
          </w:p>
        </w:tc>
      </w:tr>
      <w:tr w:rsidR="001001FE" w14:paraId="7B11E10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E432580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210294C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concept: v² = u² + 2as section</w:t>
            </w:r>
          </w:p>
        </w:tc>
      </w:tr>
      <w:tr w:rsidR="001001FE" w14:paraId="0DCB990F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7F25108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261BA66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Third equation — when time is the missing piece</w:t>
            </w:r>
          </w:p>
        </w:tc>
      </w:tr>
      <w:tr w:rsidR="001001FE" w14:paraId="3BE044C2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6BB8D8B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7431F71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25BA8A70" w14:textId="77777777" w:rsidR="001001FE" w:rsidRDefault="001001FE"/>
    <w:p w14:paraId="005DBADD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02"/>
        <w:gridCol w:w="2249"/>
        <w:gridCol w:w="2654"/>
        <w:gridCol w:w="3449"/>
      </w:tblGrid>
      <w:tr w:rsidR="001001FE" w14:paraId="2487BE10" w14:textId="77777777" w:rsidTr="00570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1E5A8E"/>
          </w:tcPr>
          <w:p w14:paraId="26D67166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268" w:type="dxa"/>
            <w:shd w:val="clear" w:color="auto" w:fill="1E5A8E"/>
          </w:tcPr>
          <w:p w14:paraId="0BC929F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693" w:type="dxa"/>
            <w:shd w:val="clear" w:color="auto" w:fill="1E5A8E"/>
          </w:tcPr>
          <w:p w14:paraId="3F5C2E77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3485" w:type="dxa"/>
            <w:shd w:val="clear" w:color="auto" w:fill="1E5A8E"/>
          </w:tcPr>
          <w:p w14:paraId="4E6F727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40AEE2BA" w14:textId="77777777" w:rsidTr="0057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6933C70" w14:textId="77777777" w:rsidR="001001FE" w:rsidRDefault="00E4667B">
            <w:r>
              <w:t>0–5 min</w:t>
            </w:r>
          </w:p>
        </w:tc>
        <w:tc>
          <w:tcPr>
            <w:tcW w:w="2268" w:type="dxa"/>
          </w:tcPr>
          <w:p w14:paraId="5982593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693" w:type="dxa"/>
          </w:tcPr>
          <w:p w14:paraId="78A6A77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v=u+at</w:t>
            </w:r>
          </w:p>
        </w:tc>
        <w:tc>
          <w:tcPr>
            <w:tcW w:w="3485" w:type="dxa"/>
          </w:tcPr>
          <w:p w14:paraId="2C7286E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v=u+at. If u=0, what's v? If a=0, what's v? Car goes from 20 to 0 at −4 m/s² — how long?</w:t>
            </w:r>
          </w:p>
        </w:tc>
      </w:tr>
      <w:tr w:rsidR="001001FE" w14:paraId="4D9A83A6" w14:textId="77777777" w:rsidTr="0057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03CCEFE" w14:textId="77777777" w:rsidR="001001FE" w:rsidRDefault="00E4667B">
            <w:r>
              <w:t>5–18 min</w:t>
            </w:r>
          </w:p>
        </w:tc>
        <w:tc>
          <w:tcPr>
            <w:tcW w:w="2268" w:type="dxa"/>
          </w:tcPr>
          <w:p w14:paraId="07DD9C7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693" w:type="dxa"/>
          </w:tcPr>
          <w:p w14:paraId="5BC7A7C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Derive s=ut+½at²; demo Q32 (from rest)</w:t>
            </w:r>
          </w:p>
        </w:tc>
        <w:tc>
          <w:tcPr>
            <w:tcW w:w="3485" w:type="dxa"/>
          </w:tcPr>
          <w:p w14:paraId="157BE8B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Watch. Displacement = avg velocity × time = (u+v)/2 × t. Substitute v=u+at. Simplify. Result: s = ut + ½at². Demo Q32 — from rest, so u=0. s = ½×2×25 = 25 m.</w:t>
            </w:r>
          </w:p>
        </w:tc>
      </w:tr>
      <w:tr w:rsidR="001001FE" w14:paraId="7AF2C6E5" w14:textId="77777777" w:rsidTr="0057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BB95DBB" w14:textId="77777777" w:rsidR="001001FE" w:rsidRDefault="00E4667B">
            <w:r>
              <w:t>18–28 min</w:t>
            </w:r>
          </w:p>
        </w:tc>
        <w:tc>
          <w:tcPr>
            <w:tcW w:w="2268" w:type="dxa"/>
          </w:tcPr>
          <w:p w14:paraId="514DB46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693" w:type="dxa"/>
          </w:tcPr>
          <w:p w14:paraId="2D0E118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Q21 (MCAT: u=5, a=2, t=2) and Q45 (assertion on s=½at²)</w:t>
            </w:r>
          </w:p>
        </w:tc>
        <w:tc>
          <w:tcPr>
            <w:tcW w:w="3485" w:type="dxa"/>
          </w:tcPr>
          <w:p w14:paraId="0FC45B6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Q21 — plug in u=5, a=2, t=2. v=9 ✓, s=ut+½at²=10+4=14 ✓. Both (a) and (b). Q45 — assertion. From rest, s=½at². True, derived from full equation with u=0.</w:t>
            </w:r>
          </w:p>
        </w:tc>
      </w:tr>
      <w:tr w:rsidR="001001FE" w14:paraId="03FC7BC3" w14:textId="77777777" w:rsidTr="0057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EC5288A" w14:textId="77777777" w:rsidR="001001FE" w:rsidRDefault="00E4667B">
            <w:r>
              <w:t>28–35 min</w:t>
            </w:r>
          </w:p>
        </w:tc>
        <w:tc>
          <w:tcPr>
            <w:tcW w:w="2268" w:type="dxa"/>
          </w:tcPr>
          <w:p w14:paraId="7CB11EF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693" w:type="dxa"/>
          </w:tcPr>
          <w:p w14:paraId="31FD7B4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Q48 (assertion) and Q76 (multi-phase)</w:t>
            </w:r>
          </w:p>
        </w:tc>
        <w:tc>
          <w:tcPr>
            <w:tcW w:w="3485" w:type="dxa"/>
          </w:tcPr>
          <w:p w14:paraId="646EA6A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Q48 — assertion on s=ut+½at². Q76 — multi-phase: acceleration then constant. Split into phases. Seven minutes.</w:t>
            </w:r>
          </w:p>
        </w:tc>
      </w:tr>
      <w:tr w:rsidR="001001FE" w14:paraId="7230CFC4" w14:textId="77777777" w:rsidTr="00570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8249D91" w14:textId="77777777" w:rsidR="001001FE" w:rsidRDefault="00E4667B">
            <w:r>
              <w:t>35–38 min</w:t>
            </w:r>
          </w:p>
        </w:tc>
        <w:tc>
          <w:tcPr>
            <w:tcW w:w="2268" w:type="dxa"/>
          </w:tcPr>
          <w:p w14:paraId="7FBD803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693" w:type="dxa"/>
          </w:tcPr>
          <w:p w14:paraId="23ECB53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From rest, a=4 m/s², t=3 s. Find s.</w:t>
            </w:r>
          </w:p>
        </w:tc>
        <w:tc>
          <w:tcPr>
            <w:tcW w:w="3485" w:type="dxa"/>
          </w:tcPr>
          <w:p w14:paraId="4AEFF25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Answer with units.</w:t>
            </w:r>
          </w:p>
        </w:tc>
      </w:tr>
      <w:tr w:rsidR="001001FE" w14:paraId="489449D9" w14:textId="77777777" w:rsidTr="00570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59F7C13" w14:textId="77777777" w:rsidR="001001FE" w:rsidRDefault="00E4667B">
            <w:r>
              <w:t>38–40 min</w:t>
            </w:r>
          </w:p>
        </w:tc>
        <w:tc>
          <w:tcPr>
            <w:tcW w:w="2268" w:type="dxa"/>
          </w:tcPr>
          <w:p w14:paraId="6267D81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693" w:type="dxa"/>
          </w:tcPr>
          <w:p w14:paraId="44D8E4F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 third equation section</w:t>
            </w:r>
          </w:p>
        </w:tc>
        <w:tc>
          <w:tcPr>
            <w:tcW w:w="3485" w:type="dxa"/>
          </w:tcPr>
          <w:p w14:paraId="4FD5651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read v²=u²+2as tonight. Next — the no-time-given equation.</w:t>
            </w:r>
          </w:p>
        </w:tc>
      </w:tr>
    </w:tbl>
    <w:p w14:paraId="150ABD02" w14:textId="77777777" w:rsidR="001001FE" w:rsidRDefault="00E4667B">
      <w:r>
        <w:rPr>
          <w:b/>
          <w:color w:val="1E5A8E"/>
          <w:sz w:val="30"/>
        </w:rPr>
        <w:t>Session 10: Third Equation of Motion  (v² = u² + 2as)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6"/>
        <w:gridCol w:w="4928"/>
      </w:tblGrid>
      <w:tr w:rsidR="001001FE" w14:paraId="3AE54023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801C500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56EF7195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001FE" w14:paraId="30B2C07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7DA64D9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605B7C0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1B8F152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48D47A0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4B01B52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2FF57C9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B2A2771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7B380A7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 Equation of Motion  (v² = u² + 2as)</w:t>
            </w:r>
          </w:p>
        </w:tc>
      </w:tr>
      <w:tr w:rsidR="001001FE" w14:paraId="4406CBF2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7B8E00D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0A784BF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Derive v² = u² + 2as from the first two equations</w:t>
            </w:r>
            <w:r>
              <w:br/>
              <w:t>• Use it for no-time-given problems</w:t>
            </w:r>
            <w:r>
              <w:br/>
              <w:t>• Apply to stopping-distance problems</w:t>
            </w:r>
          </w:p>
        </w:tc>
      </w:tr>
      <w:tr w:rsidR="001001FE" w14:paraId="4037C04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3CAE9DD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2A7AB32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Q11, Q23, Q24, Q35, Q36, Q46</w:t>
            </w:r>
          </w:p>
        </w:tc>
      </w:tr>
      <w:tr w:rsidR="001001FE" w14:paraId="745DCC4E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D826DB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405768D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Q11, Q23, Q24, Q35, Q36, Q46</w:t>
            </w:r>
          </w:p>
        </w:tc>
      </w:tr>
      <w:tr w:rsidR="001001FE" w14:paraId="107C886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D73C21F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6CEB0DC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 time? → use v² = u² + 2as, Stopping distance = </w:t>
            </w:r>
            <w:r>
              <w:lastRenderedPageBreak/>
              <w:t>u² / (2|a|)</w:t>
            </w:r>
          </w:p>
        </w:tc>
      </w:tr>
      <w:tr w:rsidR="001001FE" w14:paraId="3898288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48A7E44" w14:textId="77777777" w:rsidR="001001FE" w:rsidRDefault="00E4667B">
            <w:r>
              <w:lastRenderedPageBreak/>
              <w:t>Common Errors Addressed</w:t>
            </w:r>
          </w:p>
        </w:tc>
        <w:tc>
          <w:tcPr>
            <w:tcW w:w="4986" w:type="dxa"/>
          </w:tcPr>
          <w:p w14:paraId="201AA0D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Picking the wrong equation — forgetting to check if 't' is present</w:t>
            </w:r>
            <w:r>
              <w:br/>
              <w:t>• Sign errors on deceleration in v²=u²+2as</w:t>
            </w:r>
          </w:p>
        </w:tc>
      </w:tr>
      <w:tr w:rsidR="001001FE" w14:paraId="00C89722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586CA9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1B4D552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Worksheet Q70</w:t>
            </w:r>
          </w:p>
        </w:tc>
      </w:tr>
      <w:tr w:rsidR="001001FE" w14:paraId="04FCF14C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A5A9E4A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7177336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Distance-time and velocity-time graphs</w:t>
            </w:r>
          </w:p>
        </w:tc>
      </w:tr>
      <w:tr w:rsidR="001001FE" w14:paraId="0006020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6C1A2E2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7D92B3B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01895C9B" w14:textId="77777777" w:rsidR="001001FE" w:rsidRDefault="001001FE"/>
    <w:p w14:paraId="0DB25C69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43"/>
        <w:gridCol w:w="2527"/>
        <w:gridCol w:w="2663"/>
        <w:gridCol w:w="3021"/>
      </w:tblGrid>
      <w:tr w:rsidR="001001FE" w14:paraId="38C1C9A8" w14:textId="77777777" w:rsidTr="00EF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1E5A8E"/>
          </w:tcPr>
          <w:p w14:paraId="0E8FEED3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551" w:type="dxa"/>
            <w:shd w:val="clear" w:color="auto" w:fill="1E5A8E"/>
          </w:tcPr>
          <w:p w14:paraId="42C9BFC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693" w:type="dxa"/>
            <w:shd w:val="clear" w:color="auto" w:fill="1E5A8E"/>
          </w:tcPr>
          <w:p w14:paraId="50CFA20C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3060" w:type="dxa"/>
            <w:shd w:val="clear" w:color="auto" w:fill="1E5A8E"/>
          </w:tcPr>
          <w:p w14:paraId="48888777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78F33619" w14:textId="77777777" w:rsidTr="00EF7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D61FB4F" w14:textId="77777777" w:rsidR="001001FE" w:rsidRDefault="00E4667B">
            <w:r>
              <w:t>0–5 min</w:t>
            </w:r>
          </w:p>
        </w:tc>
        <w:tc>
          <w:tcPr>
            <w:tcW w:w="2551" w:type="dxa"/>
          </w:tcPr>
          <w:p w14:paraId="32F2F84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693" w:type="dxa"/>
          </w:tcPr>
          <w:p w14:paraId="2E2B183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s=ut+½at²</w:t>
            </w:r>
          </w:p>
        </w:tc>
        <w:tc>
          <w:tcPr>
            <w:tcW w:w="3060" w:type="dxa"/>
          </w:tcPr>
          <w:p w14:paraId="464C520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s=ut+½at². What's s when u=0? When a=0? Write both.</w:t>
            </w:r>
          </w:p>
        </w:tc>
      </w:tr>
      <w:tr w:rsidR="001001FE" w:rsidRPr="00FC6FE5" w14:paraId="0BC850D4" w14:textId="77777777" w:rsidTr="00EF7E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56F4456" w14:textId="77777777" w:rsidR="001001FE" w:rsidRDefault="00E4667B">
            <w:r>
              <w:t>5–18 min</w:t>
            </w:r>
          </w:p>
        </w:tc>
        <w:tc>
          <w:tcPr>
            <w:tcW w:w="2551" w:type="dxa"/>
          </w:tcPr>
          <w:p w14:paraId="389D566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693" w:type="dxa"/>
          </w:tcPr>
          <w:p w14:paraId="0708B25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Derive v²=u²+2as; demo Q35 (from rest, find v)</w:t>
            </w:r>
          </w:p>
        </w:tc>
        <w:tc>
          <w:tcPr>
            <w:tcW w:w="3060" w:type="dxa"/>
          </w:tcPr>
          <w:p w14:paraId="73AE9648" w14:textId="77777777" w:rsidR="001001FE" w:rsidRPr="00FC6FE5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>
              <w:t xml:space="preserve">Watch. From v=u+at, solve for t. Sub into s=ut+½at². </w:t>
            </w:r>
            <w:r w:rsidRPr="00FC6FE5">
              <w:rPr>
                <w:lang w:val="pt-BR"/>
              </w:rPr>
              <w:t>Simplify. Result: v²=u²+2as. Demo Q35 — u=0, a=3, s=27. v²=162. v≈12.73 m/s.</w:t>
            </w:r>
          </w:p>
        </w:tc>
      </w:tr>
      <w:tr w:rsidR="001001FE" w14:paraId="5A960A9A" w14:textId="77777777" w:rsidTr="00EF7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ED1947B" w14:textId="77777777" w:rsidR="001001FE" w:rsidRDefault="00E4667B">
            <w:r>
              <w:t>18–28 min</w:t>
            </w:r>
          </w:p>
        </w:tc>
        <w:tc>
          <w:tcPr>
            <w:tcW w:w="2551" w:type="dxa"/>
          </w:tcPr>
          <w:p w14:paraId="693A06C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693" w:type="dxa"/>
          </w:tcPr>
          <w:p w14:paraId="7221EC4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Q11 (MCQ — which eq has no t), Q23 (MCAT eqs), Q36 (stopping dist)</w:t>
            </w:r>
          </w:p>
        </w:tc>
        <w:tc>
          <w:tcPr>
            <w:tcW w:w="3060" w:type="dxa"/>
          </w:tcPr>
          <w:p w14:paraId="1A73768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Q11 — no-time eq. (c). Q23 — three eqs, all have 'a'. Q36 — bus stopping from 10 m/s, a=−0.5. Find s. Using v²=u²+2as with v=0. s = 100 m.</w:t>
            </w:r>
          </w:p>
        </w:tc>
      </w:tr>
      <w:tr w:rsidR="001001FE" w14:paraId="56C29644" w14:textId="77777777" w:rsidTr="00EF7E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921AAAF" w14:textId="77777777" w:rsidR="001001FE" w:rsidRDefault="00E4667B">
            <w:r>
              <w:t>28–35 min</w:t>
            </w:r>
          </w:p>
        </w:tc>
        <w:tc>
          <w:tcPr>
            <w:tcW w:w="2551" w:type="dxa"/>
          </w:tcPr>
          <w:p w14:paraId="2B9DD54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693" w:type="dxa"/>
          </w:tcPr>
          <w:p w14:paraId="610B557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Q24 (MCAT displacement forms), Q46 (assertion)</w:t>
            </w:r>
          </w:p>
        </w:tc>
        <w:tc>
          <w:tcPr>
            <w:tcW w:w="3060" w:type="dxa"/>
          </w:tcPr>
          <w:p w14:paraId="0AD98B5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Q24 — check each displacement formula. Q46 — assertion. Seven minutes.</w:t>
            </w:r>
          </w:p>
        </w:tc>
      </w:tr>
      <w:tr w:rsidR="001001FE" w14:paraId="62F218CA" w14:textId="77777777" w:rsidTr="00EF7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20B8181" w14:textId="77777777" w:rsidR="001001FE" w:rsidRDefault="00E4667B">
            <w:r>
              <w:t>35–38 min</w:t>
            </w:r>
          </w:p>
        </w:tc>
        <w:tc>
          <w:tcPr>
            <w:tcW w:w="2551" w:type="dxa"/>
          </w:tcPr>
          <w:p w14:paraId="0E73DA5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693" w:type="dxa"/>
          </w:tcPr>
          <w:p w14:paraId="0D8B7F4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car at 15 m/s brakes at −3 m/s². Find stopping distance.</w:t>
            </w:r>
          </w:p>
        </w:tc>
        <w:tc>
          <w:tcPr>
            <w:tcW w:w="3060" w:type="dxa"/>
          </w:tcPr>
          <w:p w14:paraId="3B9F224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No time given — which equation? …Yes.</w:t>
            </w:r>
          </w:p>
        </w:tc>
      </w:tr>
      <w:tr w:rsidR="001001FE" w14:paraId="0BC5B736" w14:textId="77777777" w:rsidTr="00EF7E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CADDCEA" w14:textId="77777777" w:rsidR="001001FE" w:rsidRDefault="00E4667B">
            <w:r>
              <w:t>38–40 min</w:t>
            </w:r>
          </w:p>
        </w:tc>
        <w:tc>
          <w:tcPr>
            <w:tcW w:w="2551" w:type="dxa"/>
          </w:tcPr>
          <w:p w14:paraId="3500ED8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693" w:type="dxa"/>
          </w:tcPr>
          <w:p w14:paraId="7FA60D7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Q70 (matrix match — equations vs scenarios)</w:t>
            </w:r>
          </w:p>
        </w:tc>
        <w:tc>
          <w:tcPr>
            <w:tcW w:w="3060" w:type="dxa"/>
          </w:tcPr>
          <w:p w14:paraId="205F86D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Q70. Next — graphs. The picture version of everything we've learned.</w:t>
            </w:r>
          </w:p>
        </w:tc>
      </w:tr>
    </w:tbl>
    <w:p w14:paraId="3B124DD0" w14:textId="77777777" w:rsidR="001001FE" w:rsidRDefault="001001FE"/>
    <w:p w14:paraId="5729E874" w14:textId="77777777" w:rsidR="001001FE" w:rsidRDefault="00E4667B">
      <w:r>
        <w:rPr>
          <w:b/>
          <w:color w:val="1E5A8E"/>
          <w:sz w:val="30"/>
        </w:rPr>
        <w:t>Session 11: Distance–Time and Velocity–Time Graphs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563564BC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DC79EF3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6E29D74C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1001FE" w14:paraId="084498F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9667050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49EF9C1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285677B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AAE124D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1300FF7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420BB098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83B7363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3BC6508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Distance–Time and Velocity–Time Graphs</w:t>
            </w:r>
          </w:p>
        </w:tc>
      </w:tr>
      <w:tr w:rsidR="001001FE" w14:paraId="1CDA495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5828C7C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0C54660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Read d-t graphs: slope = speed; straight = uniform, curved = non-uniform</w:t>
            </w:r>
            <w:r>
              <w:br/>
              <w:t>• Read v-t graphs: slope = acceleration; area = displacement</w:t>
            </w:r>
            <w:r>
              <w:br/>
              <w:t>• Identify motion type from graph shape</w:t>
            </w:r>
          </w:p>
        </w:tc>
      </w:tr>
      <w:tr w:rsidR="001001FE" w14:paraId="109752C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D3BAC85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7556736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 with graph paper, Worksheet Q4, Q5, Q17, Q42, Q64</w:t>
            </w:r>
          </w:p>
        </w:tc>
      </w:tr>
      <w:tr w:rsidR="001001FE" w14:paraId="457FEF7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84E591C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10BD33F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Q4, Q5, Q17, Q42, Q64</w:t>
            </w:r>
          </w:p>
        </w:tc>
      </w:tr>
      <w:tr w:rsidR="001001FE" w14:paraId="573F1A6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81356F1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78FB2EC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d-t slope = speed, v-t slope = acceleration; v-t area </w:t>
            </w:r>
            <w:r>
              <w:lastRenderedPageBreak/>
              <w:t>= displacement</w:t>
            </w:r>
          </w:p>
        </w:tc>
      </w:tr>
      <w:tr w:rsidR="001001FE" w14:paraId="4BA8ECA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AE3E62A" w14:textId="77777777" w:rsidR="001001FE" w:rsidRDefault="00E4667B">
            <w:r>
              <w:lastRenderedPageBreak/>
              <w:t>Common Errors Addressed</w:t>
            </w:r>
          </w:p>
        </w:tc>
        <w:tc>
          <w:tcPr>
            <w:tcW w:w="4986" w:type="dxa"/>
          </w:tcPr>
          <w:p w14:paraId="0401947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Claiming d-t slope gives acceleration (WRONG — it gives speed)</w:t>
            </w:r>
            <w:r>
              <w:br/>
              <w:t>• Forgetting area under v-t represents displacement</w:t>
            </w:r>
          </w:p>
        </w:tc>
      </w:tr>
      <w:tr w:rsidR="001001FE" w14:paraId="456E7F3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A8B7339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42D0202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concept: Free fall section</w:t>
            </w:r>
          </w:p>
        </w:tc>
      </w:tr>
      <w:tr w:rsidR="001001FE" w14:paraId="55CD4FE8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B123A6A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4557D68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fall and motion under gravity</w:t>
            </w:r>
          </w:p>
        </w:tc>
      </w:tr>
      <w:tr w:rsidR="001001FE" w14:paraId="3325479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7F5BD6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70F2F17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3837D634" w14:textId="77777777" w:rsidR="001001FE" w:rsidRDefault="001001FE"/>
    <w:p w14:paraId="51214FC6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9"/>
        <w:gridCol w:w="2471"/>
        <w:gridCol w:w="2464"/>
        <w:gridCol w:w="2470"/>
      </w:tblGrid>
      <w:tr w:rsidR="001001FE" w14:paraId="06CF90CD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05FE3254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03DD7A5D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62ABFDF3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7B3A4E02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68F90B4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3F2B581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7129F61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71D1F31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the three equations</w:t>
            </w:r>
          </w:p>
        </w:tc>
        <w:tc>
          <w:tcPr>
            <w:tcW w:w="2493" w:type="dxa"/>
          </w:tcPr>
          <w:p w14:paraId="1E66CDF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Write the three equations of motion. Go.</w:t>
            </w:r>
          </w:p>
        </w:tc>
      </w:tr>
      <w:tr w:rsidR="001001FE" w14:paraId="7791B48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53338C7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0915FFC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2C02A58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Draw d-t (uniform vs non-uniform) and v-t (accel) graphs; slope meaning</w:t>
            </w:r>
          </w:p>
        </w:tc>
        <w:tc>
          <w:tcPr>
            <w:tcW w:w="2493" w:type="dxa"/>
          </w:tcPr>
          <w:p w14:paraId="7C94E7E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 my board. d-t graph. Straight line = uniform motion, slope = speed. Curved = non-uniform. Now v-t. Straight line = uniform acceleration, slope = a, area under curve = displacement. TWO graphs, TWO meanings of slope — don't confuse.</w:t>
            </w:r>
          </w:p>
        </w:tc>
      </w:tr>
      <w:tr w:rsidR="001001FE" w14:paraId="51B9BC3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BC69135" w14:textId="77777777" w:rsidR="001001FE" w:rsidRDefault="00E4667B">
            <w:r>
              <w:t>18–28 min</w:t>
            </w:r>
          </w:p>
        </w:tc>
        <w:tc>
          <w:tcPr>
            <w:tcW w:w="2493" w:type="dxa"/>
          </w:tcPr>
          <w:p w14:paraId="7BBD57B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29DB3A4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Q4 (d-t slope), Q5 (compare slopes), Q17 (d-t properties)</w:t>
            </w:r>
          </w:p>
        </w:tc>
        <w:tc>
          <w:tcPr>
            <w:tcW w:w="2493" w:type="dxa"/>
          </w:tcPr>
          <w:p w14:paraId="5A56DF1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Q4 — d-t slope is? Speed. Q5 — Car B slope 3, Car A slope 2. Who's faster? B. Q17 — three correct options; watch the trap in (d).</w:t>
            </w:r>
          </w:p>
        </w:tc>
      </w:tr>
      <w:tr w:rsidR="001001FE" w14:paraId="1F45432B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D7666AA" w14:textId="77777777" w:rsidR="001001FE" w:rsidRDefault="00E4667B">
            <w:r>
              <w:t>28–35 min</w:t>
            </w:r>
          </w:p>
        </w:tc>
        <w:tc>
          <w:tcPr>
            <w:tcW w:w="2493" w:type="dxa"/>
          </w:tcPr>
          <w:p w14:paraId="224D7C0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119CAE9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Q42 (assertion) and Q64 (matrix match graphs)</w:t>
            </w:r>
          </w:p>
        </w:tc>
        <w:tc>
          <w:tcPr>
            <w:tcW w:w="2493" w:type="dxa"/>
          </w:tcPr>
          <w:p w14:paraId="42E3266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Q42 — assertion: d-t slope = speed. True. Reason — speed is scalar. True but not the explanation. So (b). Q64 — match each graph property.</w:t>
            </w:r>
          </w:p>
        </w:tc>
      </w:tr>
      <w:tr w:rsidR="001001FE" w14:paraId="585DDC0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F2E84DD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76ABED9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3CC7D6B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from a v-t graph triangle u=0, v=10, t=5 — find a and s</w:t>
            </w:r>
          </w:p>
        </w:tc>
        <w:tc>
          <w:tcPr>
            <w:tcW w:w="2493" w:type="dxa"/>
          </w:tcPr>
          <w:p w14:paraId="5984D7F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Slope = a. Area = s. One line each.</w:t>
            </w:r>
          </w:p>
        </w:tc>
      </w:tr>
      <w:tr w:rsidR="001001FE" w14:paraId="73F0B8D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3CE9BFC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4842E92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49F7C93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Preview free fall</w:t>
            </w:r>
          </w:p>
        </w:tc>
        <w:tc>
          <w:tcPr>
            <w:tcW w:w="2493" w:type="dxa"/>
          </w:tcPr>
          <w:p w14:paraId="41EE744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read about motion under gravity. Next — things go up, things come down.</w:t>
            </w:r>
          </w:p>
        </w:tc>
      </w:tr>
    </w:tbl>
    <w:p w14:paraId="74EEF3A7" w14:textId="77777777" w:rsidR="001001FE" w:rsidRDefault="001001FE"/>
    <w:p w14:paraId="5100FC51" w14:textId="77777777" w:rsidR="00AB2521" w:rsidRDefault="00AB2521"/>
    <w:p w14:paraId="0014ECAE" w14:textId="77777777" w:rsidR="00AB2521" w:rsidRDefault="00AB2521">
      <w:pPr>
        <w:rPr>
          <w:b/>
          <w:color w:val="1E5A8E"/>
          <w:sz w:val="30"/>
        </w:rPr>
      </w:pPr>
    </w:p>
    <w:p w14:paraId="215F4759" w14:textId="2DDC8632" w:rsidR="001001FE" w:rsidRDefault="00E4667B">
      <w:r>
        <w:rPr>
          <w:b/>
          <w:color w:val="1E5A8E"/>
          <w:sz w:val="30"/>
        </w:rPr>
        <w:lastRenderedPageBreak/>
        <w:t>Session 12: Free Fall and Motion Under Gravity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6"/>
        <w:gridCol w:w="4928"/>
      </w:tblGrid>
      <w:tr w:rsidR="001001FE" w14:paraId="2E0880C7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F40F2B4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59ABC745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1001FE" w14:paraId="33BD445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7411C8D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37F100E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0F206C05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EF27E16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37DC07B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38E7D01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9DCB74F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5371341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Fall and Motion Under Gravity</w:t>
            </w:r>
          </w:p>
        </w:tc>
      </w:tr>
      <w:tr w:rsidR="001001FE" w14:paraId="621D486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025C5C3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34209C6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Apply equations of motion with a = g = 9.8 (or 10) m/s²</w:t>
            </w:r>
            <w:r>
              <w:br/>
              <w:t>• Handle upward-throw sign convention</w:t>
            </w:r>
            <w:r>
              <w:br/>
              <w:t>• Use peak-time symmetry</w:t>
            </w:r>
          </w:p>
        </w:tc>
      </w:tr>
      <w:tr w:rsidR="001001FE" w14:paraId="6AA356F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8706719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2B2FFA5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Q30, Q34, Q75, Q78</w:t>
            </w:r>
          </w:p>
        </w:tc>
      </w:tr>
      <w:tr w:rsidR="001001FE" w14:paraId="772FC72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74BEB2B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5689954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Q30, Q34, Q75, Q78</w:t>
            </w:r>
          </w:p>
        </w:tc>
      </w:tr>
      <w:tr w:rsidR="001001FE" w14:paraId="70459D6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EF77276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75EF16A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 time: t = √(2h/g), Peak-time symmetry: throw-up and fall-down take equal time</w:t>
            </w:r>
          </w:p>
        </w:tc>
      </w:tr>
      <w:tr w:rsidR="001001FE" w14:paraId="1458B28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9B52974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76040C4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Using g=+10 when motion is upward (should be −10)</w:t>
            </w:r>
            <w:r>
              <w:br/>
              <w:t>• Forgetting that v=0 at peak</w:t>
            </w:r>
          </w:p>
        </w:tc>
      </w:tr>
      <w:tr w:rsidR="001001FE" w14:paraId="7EFCDA8D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9C69747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42A6404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concept: Uniform Circular Motion section</w:t>
            </w:r>
          </w:p>
        </w:tc>
      </w:tr>
      <w:tr w:rsidR="001001FE" w14:paraId="22DA6E0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5594F9B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0E4FB4D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Uniform circular motion — speed constant, velocity NOT</w:t>
            </w:r>
          </w:p>
        </w:tc>
      </w:tr>
      <w:tr w:rsidR="001001FE" w14:paraId="1F08E8B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0BC0A64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38E75DD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33D37604" w14:textId="77777777" w:rsidR="001001FE" w:rsidRDefault="001001FE"/>
    <w:p w14:paraId="52633545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39"/>
        <w:gridCol w:w="1835"/>
        <w:gridCol w:w="2789"/>
        <w:gridCol w:w="3591"/>
      </w:tblGrid>
      <w:tr w:rsidR="001001FE" w14:paraId="19958C6F" w14:textId="77777777" w:rsidTr="00EF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1E5A8E"/>
          </w:tcPr>
          <w:p w14:paraId="42FF6C49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1842" w:type="dxa"/>
            <w:shd w:val="clear" w:color="auto" w:fill="1E5A8E"/>
          </w:tcPr>
          <w:p w14:paraId="5BEA0CA7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835" w:type="dxa"/>
            <w:shd w:val="clear" w:color="auto" w:fill="1E5A8E"/>
          </w:tcPr>
          <w:p w14:paraId="3CF43E3B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3627" w:type="dxa"/>
            <w:shd w:val="clear" w:color="auto" w:fill="1E5A8E"/>
          </w:tcPr>
          <w:p w14:paraId="010435EE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4451525C" w14:textId="77777777" w:rsidTr="00EF7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9392ECF" w14:textId="77777777" w:rsidR="001001FE" w:rsidRDefault="00E4667B">
            <w:r>
              <w:t>0–5 min</w:t>
            </w:r>
          </w:p>
        </w:tc>
        <w:tc>
          <w:tcPr>
            <w:tcW w:w="1842" w:type="dxa"/>
          </w:tcPr>
          <w:p w14:paraId="41C567D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835" w:type="dxa"/>
          </w:tcPr>
          <w:p w14:paraId="4D2CB05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v-t graphs</w:t>
            </w:r>
          </w:p>
        </w:tc>
        <w:tc>
          <w:tcPr>
            <w:tcW w:w="3627" w:type="dxa"/>
          </w:tcPr>
          <w:p w14:paraId="467652B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v-t graph slope gives? Area under v-t gives? What shape is uniform acceleration on v-t?</w:t>
            </w:r>
          </w:p>
        </w:tc>
      </w:tr>
      <w:tr w:rsidR="001001FE" w14:paraId="4458FEB1" w14:textId="77777777" w:rsidTr="00EF7E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ED17F9D" w14:textId="77777777" w:rsidR="001001FE" w:rsidRDefault="00E4667B">
            <w:r>
              <w:t>5–18 min</w:t>
            </w:r>
          </w:p>
        </w:tc>
        <w:tc>
          <w:tcPr>
            <w:tcW w:w="1842" w:type="dxa"/>
          </w:tcPr>
          <w:p w14:paraId="4619B55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835" w:type="dxa"/>
          </w:tcPr>
          <w:p w14:paraId="634E24C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fall: a=g, u=0. Throw up: a=−g, v=0 at peak. Demo Q34.</w:t>
            </w:r>
          </w:p>
        </w:tc>
        <w:tc>
          <w:tcPr>
            <w:tcW w:w="3627" w:type="dxa"/>
          </w:tcPr>
          <w:p w14:paraId="47E5577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Watch. Drop from rest — u=0, a=g=9.8 down, positive. Throw up — u positive, a=−g. At peak, v=0. Q34: h=19.6, g=9.8. t=√(2h/g)=√4=2 s. Memorize t=√(2h/g) for dropping.</w:t>
            </w:r>
          </w:p>
        </w:tc>
      </w:tr>
      <w:tr w:rsidR="001001FE" w14:paraId="1ECBD3CB" w14:textId="77777777" w:rsidTr="00EF7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52FA851" w14:textId="77777777" w:rsidR="001001FE" w:rsidRDefault="00E4667B">
            <w:r>
              <w:t>18–28 min</w:t>
            </w:r>
          </w:p>
        </w:tc>
        <w:tc>
          <w:tcPr>
            <w:tcW w:w="1842" w:type="dxa"/>
          </w:tcPr>
          <w:p w14:paraId="3058E10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835" w:type="dxa"/>
          </w:tcPr>
          <w:p w14:paraId="5CBC91F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Q30 (peak time symmetry) and Q75 (ball up at 20 m/s, find time and height)</w:t>
            </w:r>
          </w:p>
        </w:tc>
        <w:tc>
          <w:tcPr>
            <w:tcW w:w="3627" w:type="dxa"/>
          </w:tcPr>
          <w:p w14:paraId="4938B02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Q30 — total time 8 s. Peak at half = 4 s. Q75 — u=20, a=−10. Peak: v=0. t=2 s. Height: h=u²/(2g)=400/20=20 m.</w:t>
            </w:r>
          </w:p>
        </w:tc>
      </w:tr>
      <w:tr w:rsidR="001001FE" w14:paraId="737CDDFC" w14:textId="77777777" w:rsidTr="00EF7E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C88C89F" w14:textId="77777777" w:rsidR="001001FE" w:rsidRDefault="00E4667B">
            <w:r>
              <w:t>28–35 min</w:t>
            </w:r>
          </w:p>
        </w:tc>
        <w:tc>
          <w:tcPr>
            <w:tcW w:w="1842" w:type="dxa"/>
          </w:tcPr>
          <w:p w14:paraId="7685463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835" w:type="dxa"/>
          </w:tcPr>
          <w:p w14:paraId="71E4812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Q78 (drop from 45 m with g=9.8)</w:t>
            </w:r>
          </w:p>
        </w:tc>
        <w:tc>
          <w:tcPr>
            <w:tcW w:w="3627" w:type="dxa"/>
          </w:tcPr>
          <w:p w14:paraId="663AA94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Q78 — drop from 45 m. Find t and v on impact. Use g=9.8. Seven minutes.</w:t>
            </w:r>
          </w:p>
        </w:tc>
      </w:tr>
      <w:tr w:rsidR="001001FE" w14:paraId="21C088C9" w14:textId="77777777" w:rsidTr="00EF7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85CFA8B" w14:textId="77777777" w:rsidR="001001FE" w:rsidRDefault="00E4667B">
            <w:r>
              <w:t>35–38 min</w:t>
            </w:r>
          </w:p>
        </w:tc>
        <w:tc>
          <w:tcPr>
            <w:tcW w:w="1842" w:type="dxa"/>
          </w:tcPr>
          <w:p w14:paraId="420472D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835" w:type="dxa"/>
          </w:tcPr>
          <w:p w14:paraId="3FB6CC3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stone dropped from 20 m, g=10. Find t and v on impact.</w:t>
            </w:r>
          </w:p>
        </w:tc>
        <w:tc>
          <w:tcPr>
            <w:tcW w:w="3627" w:type="dxa"/>
          </w:tcPr>
          <w:p w14:paraId="62C45A1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Two numbers.</w:t>
            </w:r>
          </w:p>
        </w:tc>
      </w:tr>
      <w:tr w:rsidR="001001FE" w14:paraId="024C2AA2" w14:textId="77777777" w:rsidTr="00EF7E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24C407D" w14:textId="77777777" w:rsidR="001001FE" w:rsidRDefault="00E4667B">
            <w:r>
              <w:t>38–40 min</w:t>
            </w:r>
          </w:p>
        </w:tc>
        <w:tc>
          <w:tcPr>
            <w:tcW w:w="1842" w:type="dxa"/>
          </w:tcPr>
          <w:p w14:paraId="7252E17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835" w:type="dxa"/>
          </w:tcPr>
          <w:p w14:paraId="70A054F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Preview circular motion</w:t>
            </w:r>
          </w:p>
        </w:tc>
        <w:tc>
          <w:tcPr>
            <w:tcW w:w="3627" w:type="dxa"/>
          </w:tcPr>
          <w:p w14:paraId="51E9681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read uniform circular motion section. Next — the motion that keeps changing direction.</w:t>
            </w:r>
          </w:p>
        </w:tc>
      </w:tr>
    </w:tbl>
    <w:p w14:paraId="3F0C3343" w14:textId="77777777" w:rsidR="001001FE" w:rsidRDefault="001001FE"/>
    <w:p w14:paraId="528C319E" w14:textId="77777777" w:rsidR="00AB2521" w:rsidRDefault="00AB2521">
      <w:pPr>
        <w:rPr>
          <w:b/>
          <w:color w:val="1E5A8E"/>
          <w:sz w:val="30"/>
        </w:rPr>
      </w:pPr>
    </w:p>
    <w:p w14:paraId="665DF90F" w14:textId="3DC891BF" w:rsidR="001001FE" w:rsidRDefault="00E4667B">
      <w:r>
        <w:rPr>
          <w:b/>
          <w:color w:val="1E5A8E"/>
          <w:sz w:val="30"/>
        </w:rPr>
        <w:lastRenderedPageBreak/>
        <w:t>Session 13: Uniform Circular Motion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49440D57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E289901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36828C10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1001FE" w14:paraId="22D1672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2C0A00A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42C88CE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47390E0E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66E638F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63EE477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403A6E6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2DCF6CA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21F49D1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Circular Motion</w:t>
            </w:r>
          </w:p>
        </w:tc>
      </w:tr>
      <w:tr w:rsidR="001001FE" w14:paraId="53F6050E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AABF29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5D745BE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Explain why UCM has acceleration despite constant speed</w:t>
            </w:r>
            <w:r>
              <w:br/>
              <w:t>• Identify centripetal direction (toward centre)</w:t>
            </w:r>
            <w:r>
              <w:br/>
              <w:t>• Compute centripetal acceleration using v²/r</w:t>
            </w:r>
          </w:p>
        </w:tc>
      </w:tr>
      <w:tr w:rsidR="001001FE" w14:paraId="70291E6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02CD204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7281947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 with circle, Worksheet Q22, Q41, Q65, Q81</w:t>
            </w:r>
          </w:p>
        </w:tc>
      </w:tr>
      <w:tr w:rsidR="001001FE" w14:paraId="7827CFA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4801D6C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71F5A78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Q22, Q41, Q65, Q81</w:t>
            </w:r>
          </w:p>
        </w:tc>
      </w:tr>
      <w:tr w:rsidR="001001FE" w14:paraId="64BC6AB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A567178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514BD1C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Centripetal acceleration: a = v²/r, direction toward centre, Constant speed ≠ zero acceleration when direction changes</w:t>
            </w:r>
          </w:p>
        </w:tc>
      </w:tr>
      <w:tr w:rsidR="001001FE" w14:paraId="3548106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B56754D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2EDED2C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Claiming UCM has zero acceleration (WRONG — has centripetal)</w:t>
            </w:r>
            <w:r>
              <w:br/>
              <w:t>• Forgetting direction of centripetal acceleration</w:t>
            </w:r>
          </w:p>
        </w:tc>
      </w:tr>
      <w:tr w:rsidR="001001FE" w14:paraId="56F20C9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8AA148A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1FE2B2C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all three equations of motion; sketch one free-body situation for each</w:t>
            </w:r>
          </w:p>
        </w:tc>
      </w:tr>
      <w:tr w:rsidR="001001FE" w14:paraId="09135801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ED98D1E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1B077B5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Multi-phase problems — chapter boss level</w:t>
            </w:r>
          </w:p>
        </w:tc>
      </w:tr>
      <w:tr w:rsidR="001001FE" w14:paraId="4D69C9A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623D5F6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67D40FA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6E6A87F3" w14:textId="77777777" w:rsidR="001001FE" w:rsidRDefault="001001FE"/>
    <w:p w14:paraId="07EE6586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3"/>
        <w:gridCol w:w="2468"/>
        <w:gridCol w:w="2466"/>
        <w:gridCol w:w="2477"/>
      </w:tblGrid>
      <w:tr w:rsidR="001001FE" w14:paraId="382B0F8B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5FB97D0D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69FF3E7A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000CB799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02EC23EE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262A04E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70023D3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0B6B459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2D59C04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free fall</w:t>
            </w:r>
          </w:p>
        </w:tc>
        <w:tc>
          <w:tcPr>
            <w:tcW w:w="2493" w:type="dxa"/>
          </w:tcPr>
          <w:p w14:paraId="6732E28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Drop from 20 m, g=10 — find t. Peak of upward throw — velocity? Acceleration at peak?</w:t>
            </w:r>
          </w:p>
        </w:tc>
      </w:tr>
      <w:tr w:rsidR="001001FE" w14:paraId="6460C10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509F46B" w14:textId="77777777" w:rsidR="001001FE" w:rsidRDefault="00E4667B">
            <w:r>
              <w:t>5–18 min</w:t>
            </w:r>
          </w:p>
        </w:tc>
        <w:tc>
          <w:tcPr>
            <w:tcW w:w="2493" w:type="dxa"/>
          </w:tcPr>
          <w:p w14:paraId="59F28E0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4940791D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UCM: speed constant, direction changes → velocity changes → acceleration</w:t>
            </w:r>
          </w:p>
        </w:tc>
        <w:tc>
          <w:tcPr>
            <w:tcW w:w="2493" w:type="dxa"/>
          </w:tcPr>
          <w:p w14:paraId="4973390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Watch my circle. Speed 10 m/s, constant. But here at point A — direction is east. At point B — direction is north. Velocity changed. Change in velocity ÷ time = acceleration. It's real. It points toward the centre — centripetal. a = v²/r.</w:t>
            </w:r>
          </w:p>
        </w:tc>
      </w:tr>
      <w:tr w:rsidR="001001FE" w14:paraId="54110512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ED9F571" w14:textId="77777777" w:rsidR="001001FE" w:rsidRDefault="00E4667B">
            <w:r>
              <w:t>18–28 min</w:t>
            </w:r>
          </w:p>
        </w:tc>
        <w:tc>
          <w:tcPr>
            <w:tcW w:w="2493" w:type="dxa"/>
          </w:tcPr>
          <w:p w14:paraId="3AA9F05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24759F2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Q22 (MCAT), Q41 (assertion on circle acceleration), Q81 (centripetal a calc)</w:t>
            </w:r>
          </w:p>
        </w:tc>
        <w:tc>
          <w:tcPr>
            <w:tcW w:w="2493" w:type="dxa"/>
          </w:tcPr>
          <w:p w14:paraId="4F6796C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Q22 — check each option. Q41 — assertion: circle with constant speed has acceleration. TRUE. Reason: direction changes. TRUE, and R explains A. Q81 — v=10, r=20. </w:t>
            </w:r>
            <w:r>
              <w:lastRenderedPageBreak/>
              <w:t>a=v²/r=100/20=5 m/s².</w:t>
            </w:r>
          </w:p>
        </w:tc>
      </w:tr>
      <w:tr w:rsidR="001001FE" w14:paraId="33979B1A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BFC7223" w14:textId="77777777" w:rsidR="001001FE" w:rsidRDefault="00E4667B">
            <w:r>
              <w:lastRenderedPageBreak/>
              <w:t>28–35 min</w:t>
            </w:r>
          </w:p>
        </w:tc>
        <w:tc>
          <w:tcPr>
            <w:tcW w:w="2493" w:type="dxa"/>
          </w:tcPr>
          <w:p w14:paraId="0EB3601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127A0EC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Q65 (matrix match scenarios)</w:t>
            </w:r>
          </w:p>
        </w:tc>
        <w:tc>
          <w:tcPr>
            <w:tcW w:w="2493" w:type="dxa"/>
          </w:tcPr>
          <w:p w14:paraId="6F949EA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Q65 — match scenarios to outcomes. Circle at const speed → changing velocity. Work through all four. Seven minutes.</w:t>
            </w:r>
          </w:p>
        </w:tc>
      </w:tr>
      <w:tr w:rsidR="001001FE" w14:paraId="7188D31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A2608E3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002FE18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47EAE110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car circling at 20 m/s, r=50 m — find centripetal acceleration</w:t>
            </w:r>
          </w:p>
        </w:tc>
        <w:tc>
          <w:tcPr>
            <w:tcW w:w="2493" w:type="dxa"/>
          </w:tcPr>
          <w:p w14:paraId="18C8FC6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a = v²/r. One number, with direction.</w:t>
            </w:r>
          </w:p>
        </w:tc>
      </w:tr>
      <w:tr w:rsidR="001001FE" w14:paraId="1D8AF28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917E07E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140C1D6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2FD1249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Preview multi-phase hybrid problems</w:t>
            </w:r>
          </w:p>
        </w:tc>
        <w:tc>
          <w:tcPr>
            <w:tcW w:w="2493" w:type="dxa"/>
          </w:tcPr>
          <w:p w14:paraId="0576118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none specific — review all equations. Next session: combined problems. The chapter's boss level.</w:t>
            </w:r>
          </w:p>
        </w:tc>
      </w:tr>
    </w:tbl>
    <w:p w14:paraId="768735BA" w14:textId="77777777" w:rsidR="001001FE" w:rsidRDefault="001001FE"/>
    <w:p w14:paraId="75F44E6E" w14:textId="3BB98C5C" w:rsidR="001001FE" w:rsidRDefault="00E4667B">
      <w:r>
        <w:rPr>
          <w:b/>
          <w:color w:val="1E5A8E"/>
          <w:sz w:val="30"/>
        </w:rPr>
        <w:t>Session 14: Multi-Phase &amp; Hybrid Motion Problems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662593E4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871DA2E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02CBF93F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001001FE" w14:paraId="0B107BE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AA77FE6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16E284E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55630D55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26E8120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345C562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7D677FC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40361ED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20D0981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Multi-Phase &amp; Hybrid Motion Problems</w:t>
            </w:r>
          </w:p>
        </w:tc>
      </w:tr>
      <w:tr w:rsidR="001001FE" w14:paraId="331C447C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69DAB78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69C7DAA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Break hybrid problems into phases with clear u, v, a for each</w:t>
            </w:r>
            <w:r>
              <w:br/>
              <w:t>• Handle train-bridge, multi-phase, stop-and-go, vertical throws</w:t>
            </w:r>
            <w:r>
              <w:br/>
              <w:t>• Select the correct equation per phase</w:t>
            </w:r>
          </w:p>
        </w:tc>
      </w:tr>
      <w:tr w:rsidR="001001FE" w14:paraId="352A1F6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E7C20A3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5AFCF40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Blackboard, Worksheet Q31, Q44, Q74, Q77, Q79, Q82, Q83, Q84</w:t>
            </w:r>
          </w:p>
        </w:tc>
      </w:tr>
      <w:tr w:rsidR="001001FE" w14:paraId="5D351DF6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C02DBF4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04BCE1F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Q31, Q44, Q74, Q77, Q79, Q82, Q83, Q84</w:t>
            </w:r>
          </w:p>
        </w:tc>
      </w:tr>
      <w:tr w:rsidR="001001FE" w14:paraId="5A944F4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9CB5BC7" w14:textId="77777777" w:rsidR="001001FE" w:rsidRDefault="00E4667B">
            <w:r>
              <w:t>Shortcuts Introduced</w:t>
            </w:r>
          </w:p>
        </w:tc>
        <w:tc>
          <w:tcPr>
            <w:tcW w:w="4986" w:type="dxa"/>
          </w:tcPr>
          <w:p w14:paraId="698CD35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 crossing = train length + obstacle length, Multi-phase: end of phase 1 = start of phase 2</w:t>
            </w:r>
          </w:p>
        </w:tc>
      </w:tr>
      <w:tr w:rsidR="001001FE" w14:paraId="6DB37FA4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6B12F42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566EA4C2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Forgetting train's own length when crossing</w:t>
            </w:r>
            <w:r>
              <w:br/>
              <w:t>• Not carrying phase-1 velocity into phase 2</w:t>
            </w:r>
          </w:p>
        </w:tc>
      </w:tr>
      <w:tr w:rsidR="001001FE" w14:paraId="2805133B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A349644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6E75608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entire worksheet in preparation for Session 15 walkthrough</w:t>
            </w:r>
          </w:p>
        </w:tc>
      </w:tr>
      <w:tr w:rsidR="001001FE" w14:paraId="2397762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5BF7F65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7E873209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worksheet walkthrough — every question analyzed</w:t>
            </w:r>
          </w:p>
        </w:tc>
      </w:tr>
      <w:tr w:rsidR="001001FE" w14:paraId="12CAFAC4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49BE1BA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6B2F5B35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1002E415" w14:textId="77777777" w:rsidR="001001FE" w:rsidRDefault="001001FE"/>
    <w:p w14:paraId="59F4B9EB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5"/>
        <w:gridCol w:w="2469"/>
        <w:gridCol w:w="2476"/>
        <w:gridCol w:w="2464"/>
      </w:tblGrid>
      <w:tr w:rsidR="001001FE" w14:paraId="33AB9BE0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1C8D405E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71EB2160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646C47CC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290B5AEA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41B8201E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87A42F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43B287A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330BC134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questions on centripetal acceleration and g</w:t>
            </w:r>
          </w:p>
        </w:tc>
        <w:tc>
          <w:tcPr>
            <w:tcW w:w="2493" w:type="dxa"/>
          </w:tcPr>
          <w:p w14:paraId="64FFBB0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Centripetal acceleration formula. Direction. Drop from 45 m with g=10 — find t.</w:t>
            </w:r>
          </w:p>
        </w:tc>
      </w:tr>
      <w:tr w:rsidR="001001FE" w14:paraId="362515C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FB4E76E" w14:textId="77777777" w:rsidR="001001FE" w:rsidRDefault="00E4667B">
            <w:r>
              <w:t>5–15 min</w:t>
            </w:r>
          </w:p>
        </w:tc>
        <w:tc>
          <w:tcPr>
            <w:tcW w:w="2493" w:type="dxa"/>
          </w:tcPr>
          <w:p w14:paraId="6A1F3A3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Explicit teaching (I do)</w:t>
            </w:r>
          </w:p>
        </w:tc>
        <w:tc>
          <w:tcPr>
            <w:tcW w:w="2493" w:type="dxa"/>
          </w:tcPr>
          <w:p w14:paraId="4B08D58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Train-bridge: total </w:t>
            </w:r>
            <w:r>
              <w:lastRenderedPageBreak/>
              <w:t>length = train + bridge. Demo Q31.</w:t>
            </w:r>
          </w:p>
        </w:tc>
        <w:tc>
          <w:tcPr>
            <w:tcW w:w="2493" w:type="dxa"/>
          </w:tcPr>
          <w:p w14:paraId="2CF4607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Watch. Train 50 m, </w:t>
            </w:r>
            <w:r>
              <w:lastRenderedPageBreak/>
              <w:t>bridge 250 m, speed 10 m/s. Total to cross = 300 m. t = 300/10 = 30 s. Not 25. Not 250/10. Add BOTH lengths. Q44 assertion says it — mark (a).</w:t>
            </w:r>
          </w:p>
        </w:tc>
      </w:tr>
      <w:tr w:rsidR="001001FE" w14:paraId="04B57F25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7C0A897" w14:textId="77777777" w:rsidR="001001FE" w:rsidRDefault="00E4667B">
            <w:r>
              <w:lastRenderedPageBreak/>
              <w:t>15–25 min</w:t>
            </w:r>
          </w:p>
        </w:tc>
        <w:tc>
          <w:tcPr>
            <w:tcW w:w="2493" w:type="dxa"/>
          </w:tcPr>
          <w:p w14:paraId="45107F0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Guided practice (We do)</w:t>
            </w:r>
          </w:p>
        </w:tc>
        <w:tc>
          <w:tcPr>
            <w:tcW w:w="2493" w:type="dxa"/>
          </w:tcPr>
          <w:p w14:paraId="24E5DEA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Q79 (multi-phase: decelerate then constant) and Q84 (accel then decelerate)</w:t>
            </w:r>
          </w:p>
        </w:tc>
        <w:tc>
          <w:tcPr>
            <w:tcW w:w="2493" w:type="dxa"/>
          </w:tcPr>
          <w:p w14:paraId="219C4FF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Q79 — phase 1: u=15, a=−0.5, t=10 → v=10, s=125. Phase 2: 10×5=50. Total 175. Q84 — phase 1: a=10, t=5 → v=50. Phase 2: decel from 50 at −5. Time to stop = 10 s.</w:t>
            </w:r>
          </w:p>
        </w:tc>
      </w:tr>
      <w:tr w:rsidR="001001FE" w14:paraId="1FCD2A4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1DB66F0" w14:textId="77777777" w:rsidR="001001FE" w:rsidRDefault="00E4667B">
            <w:r>
              <w:t>25–33 min</w:t>
            </w:r>
          </w:p>
        </w:tc>
        <w:tc>
          <w:tcPr>
            <w:tcW w:w="2493" w:type="dxa"/>
          </w:tcPr>
          <w:p w14:paraId="1908DD6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 practice (You do)</w:t>
            </w:r>
          </w:p>
        </w:tc>
        <w:tc>
          <w:tcPr>
            <w:tcW w:w="2493" w:type="dxa"/>
          </w:tcPr>
          <w:p w14:paraId="0421A410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Q74 (train+platform), Q77 (stop-and-go), Q82 (deceleration + verify), Q83 (from rest derived)</w:t>
            </w:r>
          </w:p>
        </w:tc>
        <w:tc>
          <w:tcPr>
            <w:tcW w:w="2493" w:type="dxa"/>
          </w:tcPr>
          <w:p w14:paraId="199FBAC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 turn. Four problems, eight minutes. Phase-split explicitly. I'll walk around.</w:t>
            </w:r>
          </w:p>
        </w:tc>
      </w:tr>
      <w:tr w:rsidR="001001FE" w14:paraId="73403046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CDBB24C" w14:textId="77777777" w:rsidR="001001FE" w:rsidRDefault="00E4667B">
            <w:r>
              <w:t>33–38 min</w:t>
            </w:r>
          </w:p>
        </w:tc>
        <w:tc>
          <w:tcPr>
            <w:tcW w:w="2493" w:type="dxa"/>
          </w:tcPr>
          <w:p w14:paraId="3353D28B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understanding</w:t>
            </w:r>
          </w:p>
        </w:tc>
        <w:tc>
          <w:tcPr>
            <w:tcW w:w="2493" w:type="dxa"/>
          </w:tcPr>
          <w:p w14:paraId="31C0FC8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ticket: car accelerates from rest at 2 m/s² for 5 s, then constant for 10 s. Total distance?</w:t>
            </w:r>
          </w:p>
        </w:tc>
        <w:tc>
          <w:tcPr>
            <w:tcW w:w="2493" w:type="dxa"/>
          </w:tcPr>
          <w:p w14:paraId="53A4C5AC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slip. Two phases. Show both calculations.</w:t>
            </w:r>
          </w:p>
        </w:tc>
      </w:tr>
      <w:tr w:rsidR="001001FE" w14:paraId="598E264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088D0A4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1BB8C39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 &amp; preview</w:t>
            </w:r>
          </w:p>
        </w:tc>
        <w:tc>
          <w:tcPr>
            <w:tcW w:w="2493" w:type="dxa"/>
          </w:tcPr>
          <w:p w14:paraId="1A33A76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worksheet before Session 15 walkthrough</w:t>
            </w:r>
          </w:p>
        </w:tc>
        <w:tc>
          <w:tcPr>
            <w:tcW w:w="2493" w:type="dxa"/>
          </w:tcPr>
          <w:p w14:paraId="4AA93CCB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Homework: look over the worksheet tonight. Next session — every single question walked through. Come prepared to ask about any you're unsure of.</w:t>
            </w:r>
          </w:p>
        </w:tc>
      </w:tr>
    </w:tbl>
    <w:p w14:paraId="3D60455E" w14:textId="77777777" w:rsidR="001001FE" w:rsidRDefault="001001FE"/>
    <w:p w14:paraId="331C2EA7" w14:textId="2D983E16" w:rsidR="001001FE" w:rsidRDefault="00E4667B">
      <w:r>
        <w:rPr>
          <w:b/>
          <w:color w:val="1E5A8E"/>
          <w:sz w:val="30"/>
        </w:rPr>
        <w:t>Session 15: Complete Worksheet Walkthrough &amp; Mastery Review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25"/>
        <w:gridCol w:w="4929"/>
      </w:tblGrid>
      <w:tr w:rsidR="001001FE" w14:paraId="4FA10926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B367995" w14:textId="77777777" w:rsidR="001001FE" w:rsidRDefault="00E4667B">
            <w:r>
              <w:t>Session Number</w:t>
            </w:r>
          </w:p>
        </w:tc>
        <w:tc>
          <w:tcPr>
            <w:tcW w:w="4986" w:type="dxa"/>
          </w:tcPr>
          <w:p w14:paraId="53E33CD1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1001FE" w14:paraId="0997E18C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FE8CDDE" w14:textId="77777777" w:rsidR="001001FE" w:rsidRDefault="00E4667B">
            <w:r>
              <w:t>Part</w:t>
            </w:r>
          </w:p>
        </w:tc>
        <w:tc>
          <w:tcPr>
            <w:tcW w:w="4986" w:type="dxa"/>
          </w:tcPr>
          <w:p w14:paraId="512EC06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— Teaching</w:t>
            </w:r>
          </w:p>
        </w:tc>
      </w:tr>
      <w:tr w:rsidR="001001FE" w14:paraId="32C8EE6D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2B47F31" w14:textId="77777777" w:rsidR="001001FE" w:rsidRDefault="00E4667B">
            <w:r>
              <w:t>Duration</w:t>
            </w:r>
          </w:p>
        </w:tc>
        <w:tc>
          <w:tcPr>
            <w:tcW w:w="4986" w:type="dxa"/>
          </w:tcPr>
          <w:p w14:paraId="018051A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minutes</w:t>
            </w:r>
          </w:p>
        </w:tc>
      </w:tr>
      <w:tr w:rsidR="001001FE" w14:paraId="3B3EF9F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16F8A03" w14:textId="77777777" w:rsidR="001001FE" w:rsidRDefault="00E4667B">
            <w:r>
              <w:t>Title</w:t>
            </w:r>
          </w:p>
        </w:tc>
        <w:tc>
          <w:tcPr>
            <w:tcW w:w="4986" w:type="dxa"/>
          </w:tcPr>
          <w:p w14:paraId="0F0E863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Worksheet Walkthrough &amp; Mastery Review</w:t>
            </w:r>
          </w:p>
        </w:tc>
      </w:tr>
      <w:tr w:rsidR="001001FE" w14:paraId="26EDB0FA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A075ADA" w14:textId="77777777" w:rsidR="001001FE" w:rsidRDefault="00E4667B">
            <w:r>
              <w:t>Learning Objectives</w:t>
            </w:r>
          </w:p>
        </w:tc>
        <w:tc>
          <w:tcPr>
            <w:tcW w:w="4986" w:type="dxa"/>
          </w:tcPr>
          <w:p w14:paraId="07356844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Review every worksheet question with solution approach and common error</w:t>
            </w:r>
            <w:r>
              <w:br/>
              <w:t>• Identify personal weak spots before board-exam sessions</w:t>
            </w:r>
            <w:r>
              <w:br/>
              <w:t>• Confirm readiness for board-exam practice</w:t>
            </w:r>
          </w:p>
        </w:tc>
      </w:tr>
      <w:tr w:rsidR="001001FE" w14:paraId="2C53957A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7AB2A1C" w14:textId="77777777" w:rsidR="001001FE" w:rsidRDefault="00E4667B">
            <w:r>
              <w:t>Materials Needed</w:t>
            </w:r>
          </w:p>
        </w:tc>
        <w:tc>
          <w:tcPr>
            <w:tcW w:w="4986" w:type="dxa"/>
          </w:tcPr>
          <w:p w14:paraId="4C7B2BF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worksheet (Q1–Q84), Blackboard, Error log sheet</w:t>
            </w:r>
          </w:p>
        </w:tc>
      </w:tr>
      <w:tr w:rsidR="001001FE" w14:paraId="7604429F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D9A39DF" w14:textId="77777777" w:rsidR="001001FE" w:rsidRDefault="00E4667B">
            <w:r>
              <w:t>Worksheet Questions Covered</w:t>
            </w:r>
          </w:p>
        </w:tc>
        <w:tc>
          <w:tcPr>
            <w:tcW w:w="4986" w:type="dxa"/>
          </w:tcPr>
          <w:p w14:paraId="40AADD9A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Q1, Q2, Q3, Q4, Q5, Q6, Q7, Q8, Q9, Q10, Q11, Q12, Q13, Q14, Q15, Q16, Q17, Q18, Q19, Q20, Q21, Q22, Q23, Q24, Q25, Q26, Q27, Q28, Q29, Q30, Q31, Q32, Q33, Q34, Q35, Q36, Q37, Q38, Q39, Q40, Q41, Q42, Q43, Q44, Q45, Q46, Q47, Q48, Q49, Q50, Q51, Q52, Q53, Q54, Q55, Q56, Q57, </w:t>
            </w:r>
            <w:r>
              <w:lastRenderedPageBreak/>
              <w:t>Q58, Q59, Q60, Q61, Q62, Q63, Q64, Q65, Q66, Q67, Q68, Q69, Q70, Q71, Q72, Q73, Q74, Q75, Q76, Q77, Q78, Q79, Q80, Q81, Q82, Q83, Q84</w:t>
            </w:r>
          </w:p>
        </w:tc>
      </w:tr>
      <w:tr w:rsidR="001001FE" w14:paraId="0BD3D591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7CBA43" w14:textId="77777777" w:rsidR="001001FE" w:rsidRDefault="00E4667B">
            <w:r>
              <w:lastRenderedPageBreak/>
              <w:t>Shortcuts Introduced</w:t>
            </w:r>
          </w:p>
        </w:tc>
        <w:tc>
          <w:tcPr>
            <w:tcW w:w="4986" w:type="dxa"/>
          </w:tcPr>
          <w:p w14:paraId="7802506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Error-log method: circle missed questions, revisit weekly</w:t>
            </w:r>
          </w:p>
        </w:tc>
      </w:tr>
      <w:tr w:rsidR="001001FE" w14:paraId="14881E10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8B4D43F" w14:textId="77777777" w:rsidR="001001FE" w:rsidRDefault="00E4667B">
            <w:r>
              <w:t>Common Errors Addressed</w:t>
            </w:r>
          </w:p>
        </w:tc>
        <w:tc>
          <w:tcPr>
            <w:tcW w:w="4986" w:type="dxa"/>
          </w:tcPr>
          <w:p w14:paraId="2C3F540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All 84 questions reviewed</w:t>
            </w:r>
          </w:p>
        </w:tc>
      </w:tr>
      <w:tr w:rsidR="001001FE" w14:paraId="338C25C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4F60D26" w14:textId="77777777" w:rsidR="001001FE" w:rsidRDefault="00E4667B">
            <w:r>
              <w:t>Homework</w:t>
            </w:r>
          </w:p>
        </w:tc>
        <w:tc>
          <w:tcPr>
            <w:tcW w:w="4986" w:type="dxa"/>
          </w:tcPr>
          <w:p w14:paraId="2E6353A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Compile personal error log; re-solve 3 hardest questions</w:t>
            </w:r>
          </w:p>
        </w:tc>
      </w:tr>
      <w:tr w:rsidR="001001FE" w14:paraId="7CC5FE33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290FD8F" w14:textId="77777777" w:rsidR="001001FE" w:rsidRDefault="00E4667B">
            <w:r>
              <w:t>Next Session Preview</w:t>
            </w:r>
          </w:p>
        </w:tc>
        <w:tc>
          <w:tcPr>
            <w:tcW w:w="4986" w:type="dxa"/>
          </w:tcPr>
          <w:p w14:paraId="2F5C236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Board Exam Part B: MCQ &amp; short-answer focus</w:t>
            </w:r>
          </w:p>
        </w:tc>
      </w:tr>
      <w:tr w:rsidR="001001FE" w14:paraId="2E08924E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2B5F30C" w14:textId="77777777" w:rsidR="001001FE" w:rsidRDefault="00E4667B">
            <w:r>
              <w:t>Pedagogy Note</w:t>
            </w:r>
          </w:p>
        </w:tc>
        <w:tc>
          <w:tcPr>
            <w:tcW w:w="4986" w:type="dxa"/>
          </w:tcPr>
          <w:p w14:paraId="2939EB6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I do → We do → You do progression; includes retrieval warm-up.</w:t>
            </w:r>
          </w:p>
        </w:tc>
      </w:tr>
    </w:tbl>
    <w:p w14:paraId="19E1838B" w14:textId="77777777" w:rsidR="001001FE" w:rsidRDefault="001001FE"/>
    <w:p w14:paraId="7B8030BA" w14:textId="77777777" w:rsidR="001001FE" w:rsidRDefault="00E4667B">
      <w:r>
        <w:rPr>
          <w:b/>
          <w:color w:val="1E5A8E"/>
          <w:sz w:val="24"/>
        </w:rPr>
        <w:t>Minute-by-Minute Coaching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9"/>
        <w:gridCol w:w="2462"/>
        <w:gridCol w:w="2473"/>
        <w:gridCol w:w="2470"/>
      </w:tblGrid>
      <w:tr w:rsidR="001001FE" w14:paraId="08370852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5A8E"/>
          </w:tcPr>
          <w:p w14:paraId="7FDA497A" w14:textId="77777777" w:rsidR="001001FE" w:rsidRDefault="00E4667B">
            <w:r>
              <w:rPr>
                <w:color w:val="FFFFFF"/>
              </w:rPr>
              <w:t>Time</w:t>
            </w:r>
          </w:p>
        </w:tc>
        <w:tc>
          <w:tcPr>
            <w:tcW w:w="2493" w:type="dxa"/>
            <w:shd w:val="clear" w:color="auto" w:fill="1E5A8E"/>
          </w:tcPr>
          <w:p w14:paraId="7441BB89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Phase</w:t>
            </w:r>
          </w:p>
        </w:tc>
        <w:tc>
          <w:tcPr>
            <w:tcW w:w="2493" w:type="dxa"/>
            <w:shd w:val="clear" w:color="auto" w:fill="1E5A8E"/>
          </w:tcPr>
          <w:p w14:paraId="18C47E78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2493" w:type="dxa"/>
            <w:shd w:val="clear" w:color="auto" w:fill="1E5A8E"/>
          </w:tcPr>
          <w:p w14:paraId="45347345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Teacher Script</w:t>
            </w:r>
          </w:p>
        </w:tc>
      </w:tr>
      <w:tr w:rsidR="001001FE" w14:paraId="2D79137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246D4A2" w14:textId="77777777" w:rsidR="001001FE" w:rsidRDefault="00E4667B">
            <w:r>
              <w:t>0–5 min</w:t>
            </w:r>
          </w:p>
        </w:tc>
        <w:tc>
          <w:tcPr>
            <w:tcW w:w="2493" w:type="dxa"/>
          </w:tcPr>
          <w:p w14:paraId="3258101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warm-up</w:t>
            </w:r>
          </w:p>
        </w:tc>
        <w:tc>
          <w:tcPr>
            <w:tcW w:w="2493" w:type="dxa"/>
          </w:tcPr>
          <w:p w14:paraId="776DEF89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Comprehensive 5-question recall spanning all 14 prior sessions</w:t>
            </w:r>
          </w:p>
        </w:tc>
        <w:tc>
          <w:tcPr>
            <w:tcW w:w="2493" w:type="dxa"/>
          </w:tcPr>
          <w:p w14:paraId="4F8B48E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closed. Five quick ones. 1) Semicircle displacement formula. 2) km/h to m/s factor. 3) Stopping distance formula. 4) Free-fall drop time. 5) Centripetal acceleration. Go.</w:t>
            </w:r>
          </w:p>
        </w:tc>
      </w:tr>
      <w:tr w:rsidR="001001FE" w14:paraId="0BF9DB27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8EBDF79" w14:textId="77777777" w:rsidR="001001FE" w:rsidRDefault="00E4667B">
            <w:r>
              <w:t>5–10 min</w:t>
            </w:r>
          </w:p>
        </w:tc>
        <w:tc>
          <w:tcPr>
            <w:tcW w:w="2493" w:type="dxa"/>
          </w:tcPr>
          <w:p w14:paraId="2BE8DD6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Concept recap</w:t>
            </w:r>
          </w:p>
        </w:tc>
        <w:tc>
          <w:tcPr>
            <w:tcW w:w="2493" w:type="dxa"/>
          </w:tcPr>
          <w:p w14:paraId="1F81A37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Board summary of 5 key formula groups + sign conventions</w:t>
            </w:r>
          </w:p>
        </w:tc>
        <w:tc>
          <w:tcPr>
            <w:tcW w:w="2493" w:type="dxa"/>
          </w:tcPr>
          <w:p w14:paraId="4B68BBC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 the board — the whole chapter in 5 boxes. Equations of motion. Free fall. Graphs. Circular. Distance vs displacement. Burn these five into your head.</w:t>
            </w:r>
          </w:p>
        </w:tc>
      </w:tr>
      <w:tr w:rsidR="001001FE" w14:paraId="79A5A8C2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B5930AD" w14:textId="77777777" w:rsidR="001001FE" w:rsidRDefault="00E4667B">
            <w:r>
              <w:t>10–35 min</w:t>
            </w:r>
          </w:p>
        </w:tc>
        <w:tc>
          <w:tcPr>
            <w:tcW w:w="2493" w:type="dxa"/>
          </w:tcPr>
          <w:p w14:paraId="77AD1797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worksheet discussion</w:t>
            </w:r>
          </w:p>
        </w:tc>
        <w:tc>
          <w:tcPr>
            <w:tcW w:w="2493" w:type="dxa"/>
          </w:tcPr>
          <w:p w14:paraId="466EE54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Walk through the full 84-question table — approach, answer, common errors, shortcuts</w:t>
            </w:r>
          </w:p>
        </w:tc>
        <w:tc>
          <w:tcPr>
            <w:tcW w:w="2493" w:type="dxa"/>
          </w:tcPr>
          <w:p w14:paraId="275EC483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Now we walk the whole worksheet. I'll move fast. If I skip something you're unclear on — raise your hand. For Q7, the trap is the negative sign. For Q25, the 5/18 shortcut. For Q73, harmonic mean. Eye on the table.</w:t>
            </w:r>
          </w:p>
        </w:tc>
      </w:tr>
      <w:tr w:rsidR="001001FE" w14:paraId="2B17335F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3480C24" w14:textId="77777777" w:rsidR="001001FE" w:rsidRDefault="00E4667B">
            <w:r>
              <w:t>35–38 min</w:t>
            </w:r>
          </w:p>
        </w:tc>
        <w:tc>
          <w:tcPr>
            <w:tcW w:w="2493" w:type="dxa"/>
          </w:tcPr>
          <w:p w14:paraId="5E06B00C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Mastery check</w:t>
            </w:r>
          </w:p>
        </w:tc>
        <w:tc>
          <w:tcPr>
            <w:tcW w:w="2493" w:type="dxa"/>
          </w:tcPr>
          <w:p w14:paraId="419C9693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mixed questions across chapter — timed</w:t>
            </w:r>
          </w:p>
        </w:tc>
        <w:tc>
          <w:tcPr>
            <w:tcW w:w="2493" w:type="dxa"/>
          </w:tcPr>
          <w:p w14:paraId="2F49538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Three minutes. Three questions. Any you miss — circle. We'll hunt them down in the board sessions.</w:t>
            </w:r>
          </w:p>
        </w:tc>
      </w:tr>
      <w:tr w:rsidR="001001FE" w14:paraId="49F37D13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41A939C" w14:textId="77777777" w:rsidR="001001FE" w:rsidRDefault="00E4667B">
            <w:r>
              <w:t>38–40 min</w:t>
            </w:r>
          </w:p>
        </w:tc>
        <w:tc>
          <w:tcPr>
            <w:tcW w:w="2493" w:type="dxa"/>
          </w:tcPr>
          <w:p w14:paraId="7A9DA82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Bridge to board sessions</w:t>
            </w:r>
          </w:p>
        </w:tc>
        <w:tc>
          <w:tcPr>
            <w:tcW w:w="2493" w:type="dxa"/>
          </w:tcPr>
          <w:p w14:paraId="0D49C4C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Preview Part B</w:t>
            </w:r>
          </w:p>
        </w:tc>
        <w:tc>
          <w:tcPr>
            <w:tcW w:w="2493" w:type="dxa"/>
          </w:tcPr>
          <w:p w14:paraId="620DE41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session — Part B begins. Previous years' board questions. Bring your pen, your watch, and your nerve.</w:t>
            </w:r>
          </w:p>
        </w:tc>
      </w:tr>
    </w:tbl>
    <w:p w14:paraId="0577E353" w14:textId="749E2E73" w:rsidR="001001FE" w:rsidRDefault="00E4667B" w:rsidP="00AB2521">
      <w:pPr>
        <w:jc w:val="center"/>
      </w:pPr>
      <w:r>
        <w:rPr>
          <w:b/>
          <w:color w:val="0B2A4A"/>
          <w:sz w:val="28"/>
        </w:rPr>
        <w:lastRenderedPageBreak/>
        <w:t>Shortcut Techniques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61"/>
        <w:gridCol w:w="2461"/>
        <w:gridCol w:w="2468"/>
        <w:gridCol w:w="2464"/>
      </w:tblGrid>
      <w:tr w:rsidR="001001FE" w14:paraId="081DFDA5" w14:textId="77777777" w:rsidTr="0010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0B2A4A"/>
          </w:tcPr>
          <w:p w14:paraId="6358977B" w14:textId="77777777" w:rsidR="001001FE" w:rsidRDefault="00E4667B">
            <w:r>
              <w:rPr>
                <w:color w:val="FFFFFF"/>
              </w:rPr>
              <w:t>Shortcut</w:t>
            </w:r>
          </w:p>
        </w:tc>
        <w:tc>
          <w:tcPr>
            <w:tcW w:w="2493" w:type="dxa"/>
            <w:shd w:val="clear" w:color="auto" w:fill="0B2A4A"/>
          </w:tcPr>
          <w:p w14:paraId="58B82997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When to Use</w:t>
            </w:r>
          </w:p>
        </w:tc>
        <w:tc>
          <w:tcPr>
            <w:tcW w:w="2493" w:type="dxa"/>
            <w:shd w:val="clear" w:color="auto" w:fill="0B2A4A"/>
          </w:tcPr>
          <w:p w14:paraId="2C2072E1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  <w:tc>
          <w:tcPr>
            <w:tcW w:w="2493" w:type="dxa"/>
            <w:shd w:val="clear" w:color="auto" w:fill="0B2A4A"/>
          </w:tcPr>
          <w:p w14:paraId="73E3E03A" w14:textId="77777777" w:rsidR="001001FE" w:rsidRDefault="00E46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</w:t>
            </w:r>
          </w:p>
        </w:tc>
      </w:tr>
      <w:tr w:rsidR="001001FE" w:rsidRPr="00FC6FE5" w14:paraId="692584E7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1985E10" w14:textId="77777777" w:rsidR="001001FE" w:rsidRPr="00FC6FE5" w:rsidRDefault="00E4667B">
            <w:pPr>
              <w:rPr>
                <w:lang w:val="pt-BR"/>
              </w:rPr>
            </w:pPr>
            <w:r w:rsidRPr="00FC6FE5">
              <w:rPr>
                <w:lang w:val="pt-BR"/>
              </w:rPr>
              <w:t>km/h ↔ m/s conversion</w:t>
            </w:r>
          </w:p>
        </w:tc>
        <w:tc>
          <w:tcPr>
            <w:tcW w:w="2493" w:type="dxa"/>
          </w:tcPr>
          <w:p w14:paraId="4D5D4B5A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numerical mixing km/h and m/s units (very common in board exams)</w:t>
            </w:r>
          </w:p>
        </w:tc>
        <w:tc>
          <w:tcPr>
            <w:tcW w:w="2493" w:type="dxa"/>
          </w:tcPr>
          <w:p w14:paraId="0F2096B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km/h → m/s: multiply by 5/18. m/s → km/h: multiply by 18/5.</w:t>
            </w:r>
          </w:p>
        </w:tc>
        <w:tc>
          <w:tcPr>
            <w:tcW w:w="2493" w:type="dxa"/>
          </w:tcPr>
          <w:p w14:paraId="704383D5" w14:textId="77777777" w:rsidR="001001FE" w:rsidRPr="00FC6FE5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C6FE5">
              <w:rPr>
                <w:lang w:val="pt-BR"/>
              </w:rPr>
              <w:t>54 km/h = 54 × 5/18 = 15 m/s. 20 m/s = 20 × 18/5 = 72 km/h.</w:t>
            </w:r>
          </w:p>
        </w:tc>
      </w:tr>
      <w:tr w:rsidR="001001FE" w14:paraId="28E50DC9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F687BF1" w14:textId="77777777" w:rsidR="001001FE" w:rsidRDefault="00E4667B">
            <w:r>
              <w:t>No-time-given → third equation</w:t>
            </w:r>
          </w:p>
        </w:tc>
        <w:tc>
          <w:tcPr>
            <w:tcW w:w="2493" w:type="dxa"/>
          </w:tcPr>
          <w:p w14:paraId="4667A737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question gives u, v, a or u, v, s but no t</w:t>
            </w:r>
          </w:p>
        </w:tc>
        <w:tc>
          <w:tcPr>
            <w:tcW w:w="2493" w:type="dxa"/>
          </w:tcPr>
          <w:p w14:paraId="1186BA95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 v² = u² + 2as. Avoids finding t.</w:t>
            </w:r>
          </w:p>
        </w:tc>
        <w:tc>
          <w:tcPr>
            <w:tcW w:w="2493" w:type="dxa"/>
          </w:tcPr>
          <w:p w14:paraId="78B0922F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 brakes from 20 m/s at −4 m/s² — stopping distance? 0 = 400 + 2(−4)s → s = 50 m. No t needed.</w:t>
            </w:r>
          </w:p>
        </w:tc>
      </w:tr>
      <w:tr w:rsidR="001001FE" w14:paraId="0D8E543F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64EA378" w14:textId="77777777" w:rsidR="001001FE" w:rsidRDefault="00E4667B">
            <w:r>
              <w:t>Semicircle trap: displacement = 2R</w:t>
            </w:r>
          </w:p>
        </w:tc>
        <w:tc>
          <w:tcPr>
            <w:tcW w:w="2493" w:type="dxa"/>
          </w:tcPr>
          <w:p w14:paraId="41E22F6D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semicircular-path problem</w:t>
            </w:r>
          </w:p>
        </w:tc>
        <w:tc>
          <w:tcPr>
            <w:tcW w:w="2493" w:type="dxa"/>
          </w:tcPr>
          <w:p w14:paraId="1D4233C1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 along semicircle = πR. Displacement (diameter) = 2R. NOT πR.</w:t>
            </w:r>
          </w:p>
        </w:tc>
        <w:tc>
          <w:tcPr>
            <w:tcW w:w="2493" w:type="dxa"/>
          </w:tcPr>
          <w:p w14:paraId="0FC82DB6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Walk semicircle of R = 10 m: distance = 10π ≈ 31.4 m; displacement = 20 m.</w:t>
            </w:r>
          </w:p>
        </w:tc>
      </w:tr>
      <w:tr w:rsidR="001001FE" w14:paraId="62DFCBAA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842A00C" w14:textId="77777777" w:rsidR="001001FE" w:rsidRDefault="00E4667B">
            <w:r>
              <w:t>Free-fall drop time</w:t>
            </w:r>
          </w:p>
        </w:tc>
        <w:tc>
          <w:tcPr>
            <w:tcW w:w="2493" w:type="dxa"/>
          </w:tcPr>
          <w:p w14:paraId="1F02B7D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Object dropped from height h with g</w:t>
            </w:r>
          </w:p>
        </w:tc>
        <w:tc>
          <w:tcPr>
            <w:tcW w:w="2493" w:type="dxa"/>
          </w:tcPr>
          <w:p w14:paraId="46527D08" w14:textId="77777777" w:rsidR="001001FE" w:rsidRPr="00FC6FE5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FC6FE5">
              <w:rPr>
                <w:lang w:val="pt-BR"/>
              </w:rPr>
              <w:t>t = √(2h/g). Memorize: for g = 10, h = 5 → t = 1 s; h = 20 → t = 2 s; h = 45 → t = 3 s; h = 80 → t = 4 s.</w:t>
            </w:r>
          </w:p>
        </w:tc>
        <w:tc>
          <w:tcPr>
            <w:tcW w:w="2493" w:type="dxa"/>
          </w:tcPr>
          <w:p w14:paraId="659366E8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Drop from 45 m tower (g=10): t = √(90/10) = √9 = 3 s.</w:t>
            </w:r>
          </w:p>
        </w:tc>
      </w:tr>
      <w:tr w:rsidR="001001FE" w14:paraId="1515F93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E951C7D" w14:textId="77777777" w:rsidR="001001FE" w:rsidRDefault="00E4667B">
            <w:r>
              <w:t>Peak-time symmetry</w:t>
            </w:r>
          </w:p>
        </w:tc>
        <w:tc>
          <w:tcPr>
            <w:tcW w:w="2493" w:type="dxa"/>
          </w:tcPr>
          <w:p w14:paraId="7972B82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 thrown vertically up, returning to same height</w:t>
            </w:r>
          </w:p>
        </w:tc>
        <w:tc>
          <w:tcPr>
            <w:tcW w:w="2493" w:type="dxa"/>
          </w:tcPr>
          <w:p w14:paraId="4110B592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to peak = half of total flight time. Peak velocity = 0.</w:t>
            </w:r>
          </w:p>
        </w:tc>
        <w:tc>
          <w:tcPr>
            <w:tcW w:w="2493" w:type="dxa"/>
          </w:tcPr>
          <w:p w14:paraId="39127B6E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Ball thrown up, returns in 8 s → peak at 4 s.</w:t>
            </w:r>
          </w:p>
        </w:tc>
      </w:tr>
      <w:tr w:rsidR="001001FE" w14:paraId="08B3502A" w14:textId="77777777" w:rsidTr="00100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7057232" w14:textId="77777777" w:rsidR="001001FE" w:rsidRDefault="00E4667B">
            <w:r>
              <w:t>Stopping distance shortcut</w:t>
            </w:r>
          </w:p>
        </w:tc>
        <w:tc>
          <w:tcPr>
            <w:tcW w:w="2493" w:type="dxa"/>
          </w:tcPr>
          <w:p w14:paraId="76FA8DC6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Vehicle braking from u to 0</w:t>
            </w:r>
          </w:p>
        </w:tc>
        <w:tc>
          <w:tcPr>
            <w:tcW w:w="2493" w:type="dxa"/>
          </w:tcPr>
          <w:p w14:paraId="051DEC2E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Stopping distance = u² / (2 × |deceleration|). Derived from v² = u² + 2as with v=0.</w:t>
            </w:r>
          </w:p>
        </w:tc>
        <w:tc>
          <w:tcPr>
            <w:tcW w:w="2493" w:type="dxa"/>
          </w:tcPr>
          <w:p w14:paraId="67FA4EF1" w14:textId="77777777" w:rsidR="001001FE" w:rsidRDefault="00E466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 at 15 m/s, brakes at −3 m/s². Stopping distance = 225/(2×3) = 37.5 m.</w:t>
            </w:r>
          </w:p>
        </w:tc>
      </w:tr>
      <w:tr w:rsidR="001001FE" w14:paraId="0CEFB620" w14:textId="77777777" w:rsidTr="0010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2172237" w14:textId="77777777" w:rsidR="001001FE" w:rsidRDefault="00E4667B">
            <w:r>
              <w:t>Harmonic mean for same-distance two-leg trips</w:t>
            </w:r>
          </w:p>
        </w:tc>
        <w:tc>
          <w:tcPr>
            <w:tcW w:w="2493" w:type="dxa"/>
          </w:tcPr>
          <w:p w14:paraId="2C887258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Going and returning at different speeds over same distance</w:t>
            </w:r>
          </w:p>
        </w:tc>
        <w:tc>
          <w:tcPr>
            <w:tcW w:w="2493" w:type="dxa"/>
          </w:tcPr>
          <w:p w14:paraId="0997760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speed = 2ab/(a+b), NOT (a+b)/2.</w:t>
            </w:r>
          </w:p>
        </w:tc>
        <w:tc>
          <w:tcPr>
            <w:tcW w:w="2493" w:type="dxa"/>
          </w:tcPr>
          <w:p w14:paraId="1298D9FF" w14:textId="77777777" w:rsidR="001001FE" w:rsidRDefault="00E46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km at 50 km/h, return at 60 km/h. Avg = 2×50×60/110 ≈ 54.5 km/h (not 55).</w:t>
            </w:r>
          </w:p>
        </w:tc>
      </w:tr>
    </w:tbl>
    <w:p w14:paraId="312298D5" w14:textId="15243CEA" w:rsidR="001001FE" w:rsidRDefault="001001FE"/>
    <w:p w14:paraId="7AEAE961" w14:textId="35A992C2" w:rsidR="001001FE" w:rsidRDefault="00E4667B" w:rsidP="00AB2521">
      <w:pPr>
        <w:jc w:val="center"/>
      </w:pPr>
      <w:r>
        <w:rPr>
          <w:b/>
          <w:color w:val="0B2A4A"/>
          <w:sz w:val="28"/>
        </w:rPr>
        <w:t>Final Coaching Recommendation</w:t>
      </w:r>
    </w:p>
    <w:p w14:paraId="4E7DBE51" w14:textId="77777777" w:rsidR="001001FE" w:rsidRDefault="00E4667B">
      <w:r>
        <w:t>This planner delivers 15 teaching sessions + 3 board-exam sessions = 18 total × 40 minutes = 720 minutes of structured coaching.</w:t>
      </w:r>
      <w:r>
        <w:br/>
      </w:r>
      <w:r>
        <w:br/>
        <w:t>Teaching sessions (Part A, Sessions 1–15) build the concept through explicit instruction, guided practice, and independent practice. The final teaching session (Session 15) systematically reviews every worksheet question.</w:t>
      </w:r>
      <w:r>
        <w:br/>
      </w:r>
      <w:r>
        <w:br/>
        <w:t>Board Exam sessions (Part B, Sessions 16–18) convert the concept into exam marks using previous-year questions, marking-scheme walkthroughs, timed practice, and live correction. The final session includes the Master Board Q&amp;A Table covering 15+ previous-year questions.</w:t>
      </w:r>
      <w:r>
        <w:br/>
      </w:r>
      <w:r>
        <w:br/>
        <w:t>Deliver sessions</w:t>
      </w:r>
      <w:r>
        <w:t xml:space="preserve"> in order. Do not skip retrieval warm-ups — they are the spaced-repetition engine of this programme. Assign homework at the end of every session and check it at the start of the next.</w:t>
      </w:r>
    </w:p>
    <w:sectPr w:rsidR="001001FE" w:rsidSect="005477E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951438">
    <w:abstractNumId w:val="8"/>
  </w:num>
  <w:num w:numId="2" w16cid:durableId="277611493">
    <w:abstractNumId w:val="6"/>
  </w:num>
  <w:num w:numId="3" w16cid:durableId="1559316203">
    <w:abstractNumId w:val="5"/>
  </w:num>
  <w:num w:numId="4" w16cid:durableId="1764377263">
    <w:abstractNumId w:val="4"/>
  </w:num>
  <w:num w:numId="5" w16cid:durableId="1815946627">
    <w:abstractNumId w:val="7"/>
  </w:num>
  <w:num w:numId="6" w16cid:durableId="1776559212">
    <w:abstractNumId w:val="3"/>
  </w:num>
  <w:num w:numId="7" w16cid:durableId="1125855992">
    <w:abstractNumId w:val="2"/>
  </w:num>
  <w:num w:numId="8" w16cid:durableId="1502115537">
    <w:abstractNumId w:val="1"/>
  </w:num>
  <w:num w:numId="9" w16cid:durableId="41478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1FE"/>
    <w:rsid w:val="0015074B"/>
    <w:rsid w:val="0029639D"/>
    <w:rsid w:val="00326F90"/>
    <w:rsid w:val="004335ED"/>
    <w:rsid w:val="005477E6"/>
    <w:rsid w:val="00570895"/>
    <w:rsid w:val="00661840"/>
    <w:rsid w:val="008D27E4"/>
    <w:rsid w:val="008F1F68"/>
    <w:rsid w:val="00AA1D8D"/>
    <w:rsid w:val="00AB2521"/>
    <w:rsid w:val="00B42CED"/>
    <w:rsid w:val="00B47730"/>
    <w:rsid w:val="00B91194"/>
    <w:rsid w:val="00CB0664"/>
    <w:rsid w:val="00E4667B"/>
    <w:rsid w:val="00E72FC8"/>
    <w:rsid w:val="00EF7EFB"/>
    <w:rsid w:val="00FC693F"/>
    <w:rsid w:val="00FC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A238C0-140F-415C-BF83-AE0BF8CF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B61F73-0061-4017-B690-12AEBC9EA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7A1D29-200A-4439-89DB-3FE0C28ACA90}">
  <ds:schemaRefs>
    <ds:schemaRef ds:uri="http://schemas.microsoft.com/office/2006/metadata/properties"/>
    <ds:schemaRef ds:uri="http://schemas.microsoft.com/office/infopath/2007/PartnerControls"/>
    <ds:schemaRef ds:uri="be43759d-3fe6-4476-b981-8694dc7098b6"/>
    <ds:schemaRef ds:uri="a13fed93-109c-49c7-aa28-262578972e05"/>
  </ds:schemaRefs>
</ds:datastoreItem>
</file>

<file path=customXml/itemProps3.xml><?xml version="1.0" encoding="utf-8"?>
<ds:datastoreItem xmlns:ds="http://schemas.openxmlformats.org/officeDocument/2006/customXml" ds:itemID="{3284BE20-2371-4622-BD9F-3B5ED6076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fed93-109c-49c7-aa28-262578972e05"/>
    <ds:schemaRef ds:uri="be43759d-3fe6-4476-b981-8694dc709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5692</Words>
  <Characters>32450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Ramyasri Samalla</cp:lastModifiedBy>
  <cp:revision>10</cp:revision>
  <dcterms:created xsi:type="dcterms:W3CDTF">2013-12-23T23:15:00Z</dcterms:created>
  <dcterms:modified xsi:type="dcterms:W3CDTF">2026-05-01T05:18:00Z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  <property fmtid="{D5CDD505-2E9C-101B-9397-08002B2CF9AE}" pid="3" name="MediaServiceImageTags">
    <vt:lpwstr/>
  </property>
</Properties>
</file>