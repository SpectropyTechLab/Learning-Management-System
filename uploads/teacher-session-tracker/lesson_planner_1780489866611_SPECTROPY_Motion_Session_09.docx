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09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Vertical motion and hybrid equation verification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 as uniform acceleration; sign convention; multi-step verification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Q30, Q34, Q73, Q80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Q74, Q76, Q77, Q78, Q81, Q82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Apply equations of motion to vertical motion using 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Verify one result using another equation.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Break hybrid questions into stages before solving.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Sign convention with gravity; Multi-stage data table; Equation verification.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All three equations of motion and average speed concepts.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writes 'upward positive: g = -9.8 or -10 m/s²' and models a stage table: stage, u, v, a, t, s.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to reach peak for a ball returning to start in 8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Vertical motion/free fall as uniform acceleration bridge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for stone dropped from 19.6 m with g=9.8 m/s²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Vertical motion/free fall as uniform acceleration bridge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Ball thrown upward at 20 m/s; time to peak and height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Vertical motion/free fall as uniform acceleration bridge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Q80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 decelerates from 72 km/h to rest in 20 s over 200 m; verify retardation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Mixed equation application and verification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 accelerates, then moves at constant speed; total distance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Piecewise motion: acceleration followed by uniform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Stone dropped from 45 m; time to hit ground and impact velocity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Vertical motion/free fall as uniform acceleration bridge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Bus decelerates for 10 s, then moves at constant speed; distance in 15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Piecewise motion: acceleration followed by uniform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Runner covers 100 m in 10 s from rest; acceleration and final velocity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Mixed equation application and verification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Q81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Ball rolls down incline covering 10 m in 2 s from rest; acceleration and final velocity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Mixed equation application and verification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Q82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Rocket accelerates upward then decelerates; time to stop momentarily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Mixed equation application and verification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Using g with wrong sign.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Combining acceleration and constant-speed stages in one formula.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Not verifying final answer with a second equation when asked.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Write u, v, a, t, s on the board. Ask: 'Which data is given/required? Do not substitute yet. First identify the model.' Students label variables for one teach question.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the first equation step by step. Teacher thinks aloud: 'Before calculating, tell me the unit. Is acceleration speeding up or braking? What sign should a have?' Show the unit check and one common wrong substitution.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Q30, Q34, Q73, Q80. Students call out given/required, choose formula, and justify why other formulas are not efficient. Teacher asks: 'Why would this fail?' when a wrong formula is suggested.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independently attempt the final teach question in pairs/solo. Teacher circulates and sorts errors into sign error, unit error, formula-choice error and arithmetic error.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each student writes one line: concept model + formula + unit check. Assign homework Q74, Q76, Q77, Q78, Q81, Q82 with instruction to underline given data and box units.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Chapter review and correction of manual-review items Q53 and Q79.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Chapter review and correction of manual-review items Q53 and Q79.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F1D479-B8DB-4813-958A-ABE2310C18D5}"/>
</file>

<file path=customXml/itemProps3.xml><?xml version="1.0" encoding="utf-8"?>
<ds:datastoreItem xmlns:ds="http://schemas.openxmlformats.org/officeDocument/2006/customXml" ds:itemID="{AC3511D5-D542-4C07-8E22-D4543E702D69}"/>
</file>

<file path=customXml/itemProps4.xml><?xml version="1.0" encoding="utf-8"?>
<ds:datastoreItem xmlns:ds="http://schemas.openxmlformats.org/officeDocument/2006/customXml" ds:itemID="{D791849B-8B6B-462E-A4D9-7589F972CF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