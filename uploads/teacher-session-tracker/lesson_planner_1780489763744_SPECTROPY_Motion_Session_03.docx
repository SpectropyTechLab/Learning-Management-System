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sz w:val="36"/>
        </w:rPr>
        <w:t>SPECTROPY Motion Session 03</w:t>
      </w:r>
    </w:p>
    <w:p>
      <w:pPr>
        <w:jc w:val="center"/>
      </w:pPr>
      <w:r>
        <w:rPr>
          <w:rFonts w:ascii="Aptos" w:hAnsi="Aptos"/>
          <w:i/>
          <w:sz w:val="20"/>
        </w:rPr>
        <w:t>Duration: 40 minutes | Grade 9 Physics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30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Field</w:t>
            </w:r>
          </w:p>
        </w:tc>
        <w:tc>
          <w:tcPr>
            <w:tcW w:type="dxa" w:w="691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Session Detail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Title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Speed, unit conversion and distance-time graph slope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Concept Focus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Speed formula; km/h↔m/s; graph slope bridge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In-Class Teach Questions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Q4, Q5, Q25, Q42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Homework Questions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Q8, Q26, Q27, Q29, Q50, Q52, Q62</w:t>
            </w:r>
          </w:p>
        </w:tc>
      </w:tr>
    </w:tbl>
    <w:p/>
    <w:p>
      <w:pPr>
        <w:pStyle w:val="Heading1"/>
      </w:pPr>
      <w:r>
        <w:rPr>
          <w:rFonts w:ascii="Aptos" w:hAnsi="Aptos"/>
          <w:b/>
          <w:sz w:val="32"/>
        </w:rPr>
        <w:t>Objectives and Skill Outcomes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Use speed = distance/time with correct units.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Convert km/h to m/s using 5/18.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Interpret distance-time graph slope as speed.</w:t>
      </w:r>
    </w:p>
    <w:p>
      <w:pPr>
        <w:spacing w:after="80" w:line="252" w:lineRule="auto"/>
      </w:pPr>
      <w:r>
        <w:rPr>
          <w:rFonts w:ascii="Aptos" w:hAnsi="Aptos"/>
          <w:b w:val="0"/>
          <w:i w:val="0"/>
          <w:sz w:val="18"/>
        </w:rPr>
        <w:t>Skill outcomes: Unit conversion; Formula choice from given/required data; Graph slope comparison.</w:t>
      </w:r>
    </w:p>
    <w:p>
      <w:pPr>
        <w:pStyle w:val="Heading1"/>
      </w:pPr>
      <w:r>
        <w:rPr>
          <w:rFonts w:ascii="Aptos" w:hAnsi="Aptos"/>
          <w:b/>
          <w:sz w:val="32"/>
        </w:rPr>
        <w:t>Materials</w:t>
      </w:r>
    </w:p>
    <w:p>
      <w:pPr>
        <w:spacing w:after="80" w:line="252" w:lineRule="auto"/>
      </w:pPr>
      <w:r>
        <w:rPr>
          <w:rFonts w:ascii="Aptos" w:hAnsi="Aptos"/>
          <w:b w:val="0"/>
          <w:i w:val="0"/>
          <w:sz w:val="18"/>
        </w:rPr>
        <w:t>Board/marker, printed worksheet, concept notes, graph/grid board when needed, calculator for numerical sessions, and a small error-log column for common mistakes.</w:t>
      </w:r>
    </w:p>
    <w:p>
      <w:pPr>
        <w:pStyle w:val="Heading1"/>
      </w:pPr>
      <w:r>
        <w:rPr>
          <w:rFonts w:ascii="Aptos" w:hAnsi="Aptos"/>
          <w:b/>
          <w:sz w:val="32"/>
        </w:rPr>
        <w:t>Prerequisites and Bridge Concepts</w:t>
      </w:r>
    </w:p>
    <w:p>
      <w:pPr>
        <w:spacing w:after="80" w:line="252" w:lineRule="auto"/>
      </w:pPr>
      <w:r>
        <w:rPr>
          <w:rFonts w:ascii="Aptos" w:hAnsi="Aptos"/>
          <w:b w:val="0"/>
          <w:i w:val="0"/>
          <w:sz w:val="18"/>
        </w:rPr>
        <w:t>Prerequisites: Distance and time units; meaning of scalar speed.</w:t>
      </w:r>
    </w:p>
    <w:p>
      <w:pPr>
        <w:spacing w:after="80" w:line="252" w:lineRule="auto"/>
      </w:pPr>
      <w:r>
        <w:rPr>
          <w:rFonts w:ascii="Aptos" w:hAnsi="Aptos"/>
          <w:b w:val="0"/>
          <w:i w:val="0"/>
          <w:sz w:val="18"/>
        </w:rPr>
        <w:t>Bridge before worksheet: Teacher writes 1 km/h = 1000 m / 3600 s = 5/18 m/s and connects graph slope = change in distance/change in time.</w:t>
      </w:r>
    </w:p>
    <w:p>
      <w:pPr>
        <w:pStyle w:val="Heading1"/>
      </w:pPr>
      <w:r>
        <w:rPr>
          <w:rFonts w:ascii="Aptos" w:hAnsi="Aptos"/>
          <w:b/>
          <w:sz w:val="32"/>
        </w:rPr>
        <w:t>In-Class Teach Questions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79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Q.No</w:t>
            </w:r>
          </w:p>
        </w:tc>
        <w:tc>
          <w:tcPr>
            <w:tcW w:type="dxa" w:w="136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Type</w:t>
            </w:r>
          </w:p>
        </w:tc>
        <w:tc>
          <w:tcPr>
            <w:tcW w:type="dxa" w:w="352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Question Focus</w:t>
            </w:r>
          </w:p>
        </w:tc>
        <w:tc>
          <w:tcPr>
            <w:tcW w:type="dxa" w:w="230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Verified Subtopic</w:t>
            </w:r>
          </w:p>
        </w:tc>
        <w:tc>
          <w:tcPr>
            <w:tcW w:type="dxa" w:w="79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Use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Q4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SCAT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Slope of a distance-time graph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Distance-time graph slope and velocity-time graph recall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Teach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Q5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SCAT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Compare cars by distance-time graph slopes 2 m/s and 3 m/s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Distance-time graph slope and velocity-time graph recall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Teach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Q25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NAT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Convert 36 km/h to m/s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Unit conversion for motion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Teach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Q42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Assertion-Reason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Slope of distance-time graph gives speed; reason mentions speed is scalar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Distance-time graph slope and velocity-time graph recall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Teach</w:t>
            </w:r>
          </w:p>
        </w:tc>
      </w:tr>
    </w:tbl>
    <w:p/>
    <w:p>
      <w:pPr>
        <w:pStyle w:val="Heading1"/>
      </w:pPr>
      <w:r>
        <w:rPr>
          <w:rFonts w:ascii="Aptos" w:hAnsi="Aptos"/>
          <w:b/>
          <w:sz w:val="32"/>
        </w:rPr>
        <w:t>Homework Questions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79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Q.No</w:t>
            </w:r>
          </w:p>
        </w:tc>
        <w:tc>
          <w:tcPr>
            <w:tcW w:type="dxa" w:w="136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Type</w:t>
            </w:r>
          </w:p>
        </w:tc>
        <w:tc>
          <w:tcPr>
            <w:tcW w:type="dxa" w:w="352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Question Focus</w:t>
            </w:r>
          </w:p>
        </w:tc>
        <w:tc>
          <w:tcPr>
            <w:tcW w:type="dxa" w:w="230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Verified Subtopic</w:t>
            </w:r>
          </w:p>
        </w:tc>
        <w:tc>
          <w:tcPr>
            <w:tcW w:type="dxa" w:w="79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Use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Q8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SCAT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Speed of cyclist travelling 100 m in 5 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Average Speed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Homework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Q26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NAT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Average speed for 200 m in 10 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Average Speed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Homework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Q27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NAT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Average speed for 300 km in 5 hours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Average Speed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Homework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Q29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NAT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Average speed from odometer readings 5000 km to 5200 km in 4 h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Average speed from odometer distance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Homework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Q50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Comprehension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Average speed for return journey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Average Speed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Homework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Q52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Comprehension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Total outward time including break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Average Speed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Homework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Q62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Matrix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Match velocity, acceleration, displacement and time with SI units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SI units of motion quantities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Homework</w:t>
            </w:r>
          </w:p>
        </w:tc>
      </w:tr>
    </w:tbl>
    <w:p/>
    <w:p>
      <w:pPr>
        <w:pStyle w:val="Heading1"/>
      </w:pPr>
      <w:r>
        <w:rPr>
          <w:rFonts w:ascii="Aptos" w:hAnsi="Aptos"/>
          <w:b/>
          <w:sz w:val="32"/>
        </w:rPr>
        <w:t>Common Errors to Diagnose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Substituting before converting units.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Calling distance-time slope acceleration.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Comparing graph heights instead of slopes.</w:t>
      </w:r>
    </w:p>
    <w:p>
      <w:pPr>
        <w:pStyle w:val="Heading1"/>
      </w:pPr>
      <w:r>
        <w:rPr>
          <w:rFonts w:ascii="Aptos" w:hAnsi="Aptos"/>
          <w:b/>
          <w:sz w:val="32"/>
        </w:rPr>
        <w:t>Pedagogy Note</w:t>
      </w:r>
    </w:p>
    <w:p>
      <w:pPr>
        <w:spacing w:after="80" w:line="252" w:lineRule="auto"/>
      </w:pPr>
      <w:r>
        <w:rPr>
          <w:rFonts w:ascii="Aptos" w:hAnsi="Aptos"/>
          <w:b w:val="0"/>
          <w:i w:val="0"/>
          <w:sz w:val="18"/>
        </w:rPr>
        <w:t>Use gradual release: teacher models the first problem language and representation, the class co-solves the next question with prompts, then students attempt a selected question independently. Correct mistakes through questions, not answer-giving. Require students to say the concept, given data, required quantity, formula choice and unit check before final answers.</w:t>
      </w:r>
    </w:p>
    <w:p>
      <w:pPr>
        <w:pStyle w:val="Heading1"/>
      </w:pPr>
      <w:r>
        <w:rPr>
          <w:rFonts w:ascii="Aptos" w:hAnsi="Aptos"/>
          <w:b/>
          <w:sz w:val="32"/>
        </w:rPr>
        <w:t>Minute-by-Minute Coaching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86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Time</w:t>
            </w:r>
          </w:p>
        </w:tc>
        <w:tc>
          <w:tcPr>
            <w:tcW w:type="dxa" w:w="158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Phase</w:t>
            </w:r>
          </w:p>
        </w:tc>
        <w:tc>
          <w:tcPr>
            <w:tcW w:type="dxa" w:w="360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Activity</w:t>
            </w:r>
          </w:p>
        </w:tc>
        <w:tc>
          <w:tcPr>
            <w:tcW w:type="dxa" w:w="374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Teacher Script / Coaching Prompts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0–5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Hook/Retrieval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Draw a quick distance-time mini graph or trip table. Ask students: 'What is changing? What is the unit on each axis? Before calculating, tell me the unit.'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Teacher listens for readiness and writes two misconceptions on the board without correcting immediately.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5–16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 Do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Model one problem by highlighting total distance and total time. Teacher writes: speed or average speed = total distance/total time. For graphs, teacher writes slope = change in distance/change in time.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Teacher script: 'Do not substitute yet. First identify the model.' 'Before calculating, tell me the unit.' 'Which quantity has direction?'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16–28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We Do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Co-solve Q4, Q5, Q25, Q42. Students compare slopes, convert units when needed, and explain why a tempting option is wrong.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Coaching prompts: 'Which data is given/required?' 'Why would this fail?' 'Explain why this option is wrong.' 'Show the unit check.'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28–36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You Do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Students attempt one teach question without calculator first, then check with calculation. Teacher prompts: 'Which data is given/required? Did you include the stop/bridge/train length?'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Teacher circulates, tags errors, and asks students to correct through evidence rather than giving the answer.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36–40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Check, Recap, Homework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Exit evidence: one sentence explaining the model used. Assign homework Q8, Q26, Q27, Q29, Q50, Q52, Q62; students must show a data table before calculation.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Collect exit evidence; preview next session: Next class uses total distance/total time and handles stops, returns and train crossing.</w:t>
            </w:r>
          </w:p>
        </w:tc>
      </w:tr>
    </w:tbl>
    <w:p/>
    <w:p>
      <w:pPr>
        <w:pStyle w:val="Heading1"/>
      </w:pPr>
      <w:r>
        <w:rPr>
          <w:rFonts w:ascii="Aptos" w:hAnsi="Aptos"/>
          <w:b/>
          <w:sz w:val="32"/>
        </w:rPr>
        <w:t>Next Session Preview</w:t>
      </w:r>
    </w:p>
    <w:p>
      <w:pPr>
        <w:spacing w:after="80" w:line="252" w:lineRule="auto"/>
      </w:pPr>
      <w:r>
        <w:rPr>
          <w:rFonts w:ascii="Aptos" w:hAnsi="Aptos"/>
          <w:b w:val="0"/>
          <w:i w:val="0"/>
          <w:sz w:val="18"/>
        </w:rPr>
        <w:t>Next class uses total distance/total time and handles stops, returns and train crossing.</w:t>
      </w:r>
    </w:p>
    <w:sectPr w:rsidR="00FC693F" w:rsidRPr="0006063C" w:rsidSect="00034616">
      <w:pgSz w:w="12240" w:h="15840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D8F3D45B0A84408A90E2AA68CD073A" ma:contentTypeVersion="10" ma:contentTypeDescription="Create a new document." ma:contentTypeScope="" ma:versionID="90b3fe1563b7e56c00a8e87cbb37e1fd">
  <xsd:schema xmlns:xsd="http://www.w3.org/2001/XMLSchema" xmlns:xs="http://www.w3.org/2001/XMLSchema" xmlns:p="http://schemas.microsoft.com/office/2006/metadata/properties" xmlns:ns2="a13fed93-109c-49c7-aa28-262578972e05" xmlns:ns3="be43759d-3fe6-4476-b981-8694dc7098b6" targetNamespace="http://schemas.microsoft.com/office/2006/metadata/properties" ma:root="true" ma:fieldsID="da6ae4690de05329c782ebfe9f7b403d" ns2:_="" ns3:_="">
    <xsd:import namespace="a13fed93-109c-49c7-aa28-262578972e05"/>
    <xsd:import namespace="be43759d-3fe6-4476-b981-8694dc7098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3fed93-109c-49c7-aa28-262578972e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3a4b04d-0bd2-41c8-888f-49f61c9313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43759d-3fe6-4476-b981-8694dc7098b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92289ba-f8cc-4e9e-ab14-f2f877511585}" ma:internalName="TaxCatchAll" ma:showField="CatchAllData" ma:web="be43759d-3fe6-4476-b981-8694dc7098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e43759d-3fe6-4476-b981-8694dc7098b6" xsi:nil="true"/>
    <lcf76f155ced4ddcb4097134ff3c332f xmlns="a13fed93-109c-49c7-aa28-262578972e0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FCB08DC-8C89-46C0-BAB5-2A29A010F0BA}"/>
</file>

<file path=customXml/itemProps3.xml><?xml version="1.0" encoding="utf-8"?>
<ds:datastoreItem xmlns:ds="http://schemas.openxmlformats.org/officeDocument/2006/customXml" ds:itemID="{D7DAD79E-51C9-4FF3-84AC-9288277978C8}"/>
</file>

<file path=customXml/itemProps4.xml><?xml version="1.0" encoding="utf-8"?>
<ds:datastoreItem xmlns:ds="http://schemas.openxmlformats.org/officeDocument/2006/customXml" ds:itemID="{C1831F6B-825F-45CB-8DC5-3F13F0FD1AD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0x010100B6D8F3D45B0A84408A90E2AA68CD073A</vt:lpwstr>
  </property>
</Properties>
</file>