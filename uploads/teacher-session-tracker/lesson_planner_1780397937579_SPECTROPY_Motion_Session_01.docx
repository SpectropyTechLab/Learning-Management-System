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6"/>
        </w:rPr>
        <w:t>SPECTROPY Motion Session 01</w:t>
      </w:r>
    </w:p>
    <w:p>
      <w:pPr>
        <w:jc w:val="center"/>
      </w:pPr>
      <w:r>
        <w:rPr>
          <w:rFonts w:ascii="Aptos" w:hAnsi="Aptos"/>
          <w:i/>
          <w:sz w:val="20"/>
        </w:rPr>
        <w:t>Duration: 40 minutes | Grade 9 Physics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Session Detail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Reference frame, relative motion and scalar distance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 Focus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Frame of reference; rest/motion; scalar distance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In-Class Teach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Q2, Q14, Q38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Homework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Q37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Objectives and Skill Outcomes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Identify a frame of reference before judging rest or motion.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Classify distance as scalar and connect direction-independence to scalar meaning.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Justify why motion depends on observer/reference point.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Skill outcomes: Reference-frame identification; Scalar/vector vocabulary readiness; Assertion-reason justification.</w:t>
      </w:r>
    </w:p>
    <w:p>
      <w:pPr>
        <w:pStyle w:val="Heading1"/>
      </w:pPr>
      <w:r>
        <w:rPr>
          <w:rFonts w:ascii="Aptos" w:hAnsi="Aptos"/>
          <w:b/>
          <w:sz w:val="32"/>
        </w:rPr>
        <w:t>Materials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Board/marker, printed worksheet, concept notes, graph/grid board when needed, calculator for numerical sessions, and a small error-log column for common mistakes.</w:t>
      </w:r>
    </w:p>
    <w:p>
      <w:pPr>
        <w:pStyle w:val="Heading1"/>
      </w:pPr>
      <w:r>
        <w:rPr>
          <w:rFonts w:ascii="Aptos" w:hAnsi="Aptos"/>
          <w:b/>
          <w:sz w:val="32"/>
        </w:rPr>
        <w:t>Prerequisites and Bridge Concepts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Prerequisites: Every observation needs an observer/reference point; distance is path length and does not need direction.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Bridge before worksheet: Before worksheet questions, teacher bridges from train passenger example to 'observer/reference point' language and writes: State of motion = object position changing with respect to a chosen frame.</w:t>
      </w:r>
    </w:p>
    <w:p>
      <w:pPr>
        <w:pStyle w:val="Heading1"/>
      </w:pPr>
      <w:r>
        <w:rPr>
          <w:rFonts w:ascii="Aptos" w:hAnsi="Aptos"/>
          <w:b/>
          <w:sz w:val="32"/>
        </w:rPr>
        <w:t>In-Class Teach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Q2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the scalar quantity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 and Displacement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Q14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Motion is relative to observer/reference point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Reference frame, rest/motion and relative observation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Q38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Motion depends on observer's frame of reference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Reference frame, rest/motion and relative observation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Homework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Q37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 is scalar because it does not depend on direction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 and Displacement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Common Errors to Diagnose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Saying an object is simply 'moving' without naming reference frame.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Treating scalar as 'small number' instead of 'no direction'.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Assuming the reason in assertion-reason is correct just because assertion is correct.</w:t>
      </w:r>
    </w:p>
    <w:p>
      <w:pPr>
        <w:pStyle w:val="Heading1"/>
      </w:pPr>
      <w:r>
        <w:rPr>
          <w:rFonts w:ascii="Aptos" w:hAnsi="Aptos"/>
          <w:b/>
          <w:sz w:val="32"/>
        </w:rPr>
        <w:t>Pedagogy Note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Use gradual release: teacher models the first problem language and representation, the class co-solves the next question with prompts, then students attempt a selected question independently. Correct mistakes through questions, not answer-giving. Require students to say the concept, given data, required quantity, formula choice and unit check before final answers.</w:t>
      </w:r>
    </w:p>
    <w:p>
      <w:pPr>
        <w:pStyle w:val="Heading1"/>
      </w:pPr>
      <w:r>
        <w:rPr>
          <w:rFonts w:ascii="Aptos" w:hAnsi="Aptos"/>
          <w:b/>
          <w:sz w:val="32"/>
        </w:rPr>
        <w:t>Minute-by-Minute Coaching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Time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Phase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Activity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Teacher Script / Coaching Prompts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0–5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Hook/Retrieval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Begin with a situation: passenger in train, observer on platform, and path from A to B. Ask: 'Can both answers be true? What is the reference frame?'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listens for readiness and writes two misconceptions on the board without correcting immediately.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5–16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draws object, frame and path. Think aloud: 'I will not say moving/rest until I name the frame. I will not say displacement until I mark initial and final point.'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script: 'Do not substitute yet. First identify the model.' 'Before calculating, tell me the unit.' 'Which quantity has direction?'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16–28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Co-solve Q2, Q14, Q38. Students justify correct and incorrect options using reference frame, scalar/vector and displacement-zero language.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Coaching prompts: 'Which data is given/required?' 'Why would this fail?' 'Explain why this option is wrong.' 'Show the unit check.'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28–36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You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Students annotate a mini path diagram and answer one assertion-reason stem. Teacher asks: 'Explain why this option is wrong' and 'Show the direction if it is a vector.'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circulates, tags errors, and asks students to correct through evidence rather than giving the answer.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36–40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Check, Recap, Homework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Exit evidence: write one misconception corrected today. Assign homework Q37 with a one-line reason for each answer.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Collect exit evidence; preview next session: Next class compares path length with shortest directed change: distance vs displacement.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Next Session Preview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Next class compares path length with shortest directed change: distance vs displacement.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749C57-41F8-4F41-8195-8FFF77990A35}"/>
</file>

<file path=customXml/itemProps3.xml><?xml version="1.0" encoding="utf-8"?>
<ds:datastoreItem xmlns:ds="http://schemas.openxmlformats.org/officeDocument/2006/customXml" ds:itemID="{9186591E-BE51-4211-92DE-95AA927E5913}"/>
</file>

<file path=customXml/itemProps4.xml><?xml version="1.0" encoding="utf-8"?>
<ds:datastoreItem xmlns:ds="http://schemas.openxmlformats.org/officeDocument/2006/customXml" ds:itemID="{0825A042-463F-43AC-A75B-EE2B066355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</Properties>
</file>